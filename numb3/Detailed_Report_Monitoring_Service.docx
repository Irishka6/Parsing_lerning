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1FDA" w14:textId="77777777" w:rsidR="00D70752" w:rsidRDefault="00D70752">
      <w:pPr>
        <w:jc w:val="center"/>
        <w:rPr>
          <w:lang w:val="ru-RU"/>
        </w:rPr>
      </w:pPr>
    </w:p>
    <w:p w14:paraId="697C05BF" w14:textId="77777777" w:rsidR="00D70752" w:rsidRDefault="00D70752">
      <w:pPr>
        <w:jc w:val="center"/>
        <w:rPr>
          <w:lang w:val="ru-RU"/>
        </w:rPr>
      </w:pPr>
    </w:p>
    <w:p w14:paraId="441B2075" w14:textId="77777777" w:rsidR="00D70752" w:rsidRDefault="00D70752">
      <w:pPr>
        <w:jc w:val="center"/>
        <w:rPr>
          <w:lang w:val="ru-RU"/>
        </w:rPr>
      </w:pPr>
    </w:p>
    <w:p w14:paraId="592869CB" w14:textId="77777777" w:rsidR="00D70752" w:rsidRDefault="00D70752">
      <w:pPr>
        <w:jc w:val="center"/>
        <w:rPr>
          <w:lang w:val="ru-RU"/>
        </w:rPr>
      </w:pPr>
    </w:p>
    <w:p w14:paraId="6446FEFA" w14:textId="0004B99E" w:rsidR="00244BB3" w:rsidRDefault="000634C4">
      <w:pPr>
        <w:jc w:val="center"/>
      </w:pPr>
      <w:r>
        <w:br/>
      </w:r>
      <w:r>
        <w:br/>
      </w:r>
      <w:r>
        <w:br/>
      </w:r>
      <w:r>
        <w:br/>
      </w:r>
    </w:p>
    <w:p w14:paraId="12B0B516" w14:textId="77777777" w:rsidR="00244BB3" w:rsidRPr="00D70752" w:rsidRDefault="000634C4">
      <w:pPr>
        <w:jc w:val="center"/>
        <w:rPr>
          <w:lang w:val="ru-RU"/>
        </w:rPr>
      </w:pPr>
      <w:r w:rsidRPr="00D70752">
        <w:rPr>
          <w:b/>
          <w:lang w:val="ru-RU"/>
        </w:rPr>
        <w:t>ОТЧЁТ</w:t>
      </w:r>
    </w:p>
    <w:p w14:paraId="201FBA07" w14:textId="77777777" w:rsidR="00244BB3" w:rsidRPr="00D70752" w:rsidRDefault="000634C4">
      <w:pPr>
        <w:jc w:val="center"/>
        <w:rPr>
          <w:lang w:val="ru-RU"/>
        </w:rPr>
      </w:pPr>
      <w:r w:rsidRPr="00D70752">
        <w:rPr>
          <w:b/>
          <w:lang w:val="ru-RU"/>
        </w:rPr>
        <w:t>Тема: «Разработка мониторингового сервиса новостей вузов»</w:t>
      </w:r>
      <w:r w:rsidRPr="00D70752">
        <w:rPr>
          <w:b/>
          <w:lang w:val="ru-RU"/>
        </w:rPr>
        <w:br/>
      </w:r>
      <w:r w:rsidRPr="00D70752">
        <w:rPr>
          <w:b/>
          <w:lang w:val="ru-RU"/>
        </w:rPr>
        <w:br/>
      </w:r>
      <w:r w:rsidRPr="00D70752">
        <w:rPr>
          <w:b/>
          <w:lang w:val="ru-RU"/>
        </w:rPr>
        <w:br/>
      </w:r>
    </w:p>
    <w:p w14:paraId="7C305862" w14:textId="0D94A69E" w:rsidR="00244BB3" w:rsidRPr="00D70752" w:rsidRDefault="000634C4">
      <w:pPr>
        <w:jc w:val="right"/>
        <w:rPr>
          <w:lang w:val="ru-RU"/>
        </w:rPr>
      </w:pPr>
      <w:r w:rsidRPr="00D70752">
        <w:rPr>
          <w:lang w:val="ru-RU"/>
        </w:rPr>
        <w:t xml:space="preserve">Выполнил(а): студент(ка) группы </w:t>
      </w:r>
      <w:r w:rsidR="00D70752">
        <w:rPr>
          <w:lang w:val="ru-RU"/>
        </w:rPr>
        <w:t>М3О-321БВ-24</w:t>
      </w:r>
      <w:r w:rsidRPr="00D70752">
        <w:rPr>
          <w:lang w:val="ru-RU"/>
        </w:rPr>
        <w:br/>
      </w:r>
      <w:r w:rsidR="00D70752">
        <w:rPr>
          <w:lang w:val="ru-RU"/>
        </w:rPr>
        <w:t xml:space="preserve">Утюж Ирина Александровна </w:t>
      </w:r>
      <w:r w:rsidRPr="00D70752">
        <w:rPr>
          <w:lang w:val="ru-RU"/>
        </w:rPr>
        <w:br/>
      </w:r>
      <w:r w:rsidRPr="00D70752">
        <w:rPr>
          <w:lang w:val="ru-RU"/>
        </w:rPr>
        <w:br/>
        <w:t>Проверил(а): [Должность, ФИО преподавателя]</w:t>
      </w:r>
      <w:r w:rsidRPr="00D70752">
        <w:rPr>
          <w:lang w:val="ru-RU"/>
        </w:rPr>
        <w:br/>
      </w:r>
      <w:r w:rsidRPr="00D70752">
        <w:rPr>
          <w:lang w:val="ru-RU"/>
        </w:rPr>
        <w:br/>
      </w:r>
      <w:r w:rsidRPr="00D70752">
        <w:rPr>
          <w:lang w:val="ru-RU"/>
        </w:rPr>
        <w:br/>
      </w:r>
      <w:r w:rsidRPr="00D70752">
        <w:rPr>
          <w:lang w:val="ru-RU"/>
        </w:rPr>
        <w:br/>
      </w:r>
      <w:r w:rsidRPr="00D70752">
        <w:rPr>
          <w:lang w:val="ru-RU"/>
        </w:rPr>
        <w:br/>
      </w:r>
      <w:r w:rsidRPr="00D70752">
        <w:rPr>
          <w:lang w:val="ru-RU"/>
        </w:rPr>
        <w:br/>
      </w:r>
    </w:p>
    <w:p w14:paraId="65BBB07E" w14:textId="5C2E6666" w:rsidR="00244BB3" w:rsidRPr="00D70752" w:rsidRDefault="00D70752">
      <w:pPr>
        <w:jc w:val="center"/>
        <w:rPr>
          <w:lang w:val="ru-RU"/>
        </w:rPr>
      </w:pPr>
      <w:r>
        <w:rPr>
          <w:lang w:val="ru-RU"/>
        </w:rPr>
        <w:t>Москва</w:t>
      </w:r>
      <w:r w:rsidR="000634C4" w:rsidRPr="00D70752">
        <w:rPr>
          <w:lang w:val="ru-RU"/>
        </w:rPr>
        <w:t xml:space="preserve"> — 2026</w:t>
      </w:r>
    </w:p>
    <w:p w14:paraId="6C6ECC94" w14:textId="77777777" w:rsidR="00244BB3" w:rsidRPr="00D70752" w:rsidRDefault="000634C4">
      <w:pPr>
        <w:rPr>
          <w:lang w:val="ru-RU"/>
        </w:rPr>
      </w:pPr>
      <w:r w:rsidRPr="00D70752">
        <w:rPr>
          <w:lang w:val="ru-RU"/>
        </w:rPr>
        <w:br w:type="page"/>
      </w:r>
    </w:p>
    <w:p w14:paraId="71AB3ECD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lastRenderedPageBreak/>
        <w:t>1. Введение</w:t>
      </w:r>
    </w:p>
    <w:p w14:paraId="5195342F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Цель работы: проектирование и разработка масштабируемого программного комплекса, предназначенного для автоматизированного сбора (парсинга) новостей с официальных веб-сайтов различных высших учебных заведений, сохранения извлеченных данных в единую реляционную базу данных и формирования персонализированных списков рассылки для пользователей на основе их индивидуальных предпочтений и интересов.</w:t>
      </w:r>
    </w:p>
    <w:p w14:paraId="63FFD6B3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Для достижения поставленной цели были сформулированы и решены следующие основные задачи:</w:t>
      </w:r>
    </w:p>
    <w:p w14:paraId="68DC72E2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Разработка индивидуального парсера для целевого сайта вуза (в рамках данной работы основной акцент сделан на разработку скрипта для Казанского федерального университета — КФУ).</w:t>
      </w:r>
    </w:p>
    <w:p w14:paraId="6C302A7B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Интеграция сторонних парсеров, разработанных другими участниками (МАИ, РЭУ), для обеспечения полноты собираемой информации.</w:t>
      </w:r>
    </w:p>
    <w:p w14:paraId="0EDA9D7C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Проектирование и создание единой реляционной базы данных (</w:t>
      </w:r>
      <w:r>
        <w:t>SQLite</w:t>
      </w:r>
      <w:r w:rsidRPr="00D70752">
        <w:rPr>
          <w:lang w:val="ru-RU"/>
        </w:rPr>
        <w:t>) для надежного хранения собранных новостей и метаданных пользователей.</w:t>
      </w:r>
    </w:p>
    <w:p w14:paraId="73D847A1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Разработка основного модуля-планировщика (</w:t>
      </w:r>
      <w:r>
        <w:t>main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>) для динамического запуска парсеров по расписанию.</w:t>
      </w:r>
    </w:p>
    <w:p w14:paraId="4B40E46C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Реализация аналитического модуля для сопоставления новых записей с интересами пользователей и генерации итогового файла рассылки (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>).</w:t>
      </w:r>
    </w:p>
    <w:p w14:paraId="1387E3AC" w14:textId="77777777" w:rsidR="00244BB3" w:rsidRDefault="000634C4">
      <w:pPr>
        <w:ind w:firstLine="709"/>
        <w:jc w:val="both"/>
      </w:pPr>
      <w:r>
        <w:t>Используемые технологии и инструменты:</w:t>
      </w:r>
    </w:p>
    <w:p w14:paraId="5F35E831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Язык программирования: </w:t>
      </w:r>
      <w:r>
        <w:t>Python</w:t>
      </w:r>
      <w:r w:rsidRPr="00D70752">
        <w:rPr>
          <w:lang w:val="ru-RU"/>
        </w:rPr>
        <w:t xml:space="preserve"> 3. Выбор обусловлен богатой экосистемой библиотек для работы с сетью и анализа данных.</w:t>
      </w:r>
    </w:p>
    <w:p w14:paraId="32198E2C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База данных: </w:t>
      </w:r>
      <w:r>
        <w:t>SQLite</w:t>
      </w:r>
      <w:r w:rsidRPr="00D70752">
        <w:rPr>
          <w:lang w:val="ru-RU"/>
        </w:rPr>
        <w:t xml:space="preserve">. Использована встроенная библиотека </w:t>
      </w:r>
      <w:proofErr w:type="spellStart"/>
      <w:r>
        <w:t>sqlite</w:t>
      </w:r>
      <w:proofErr w:type="spellEnd"/>
      <w:r w:rsidRPr="00D70752">
        <w:rPr>
          <w:lang w:val="ru-RU"/>
        </w:rPr>
        <w:t>3, обеспечивающая легковесное и не требующее отдельного сервера хранение данных в локальных файлах.</w:t>
      </w:r>
    </w:p>
    <w:p w14:paraId="196FF6D1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Сетевое взаимодействие: библиотека </w:t>
      </w:r>
      <w:r>
        <w:t>requests</w:t>
      </w:r>
      <w:r w:rsidRPr="00D70752">
        <w:rPr>
          <w:lang w:val="ru-RU"/>
        </w:rPr>
        <w:t xml:space="preserve"> для отправки </w:t>
      </w:r>
      <w:r>
        <w:t>HTTP</w:t>
      </w:r>
      <w:r w:rsidRPr="00D70752">
        <w:rPr>
          <w:lang w:val="ru-RU"/>
        </w:rPr>
        <w:t xml:space="preserve">-запросов и получения </w:t>
      </w:r>
      <w:r>
        <w:t>HTML</w:t>
      </w:r>
      <w:r w:rsidRPr="00D70752">
        <w:rPr>
          <w:lang w:val="ru-RU"/>
        </w:rPr>
        <w:t>-кода страниц.</w:t>
      </w:r>
    </w:p>
    <w:p w14:paraId="775C78AE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>
        <w:lastRenderedPageBreak/>
        <w:t>HTML</w:t>
      </w:r>
      <w:r w:rsidRPr="00D70752">
        <w:rPr>
          <w:lang w:val="ru-RU"/>
        </w:rPr>
        <w:t xml:space="preserve">-парсинг: библиотека </w:t>
      </w:r>
      <w:proofErr w:type="spellStart"/>
      <w:r>
        <w:t>BeautifulSoup</w:t>
      </w:r>
      <w:proofErr w:type="spellEnd"/>
      <w:r w:rsidRPr="00D70752">
        <w:rPr>
          <w:lang w:val="ru-RU"/>
        </w:rPr>
        <w:t xml:space="preserve"> 4 (пакет </w:t>
      </w:r>
      <w:r>
        <w:t>bs</w:t>
      </w:r>
      <w:r w:rsidRPr="00D70752">
        <w:rPr>
          <w:lang w:val="ru-RU"/>
        </w:rPr>
        <w:t xml:space="preserve">4) для навигации по </w:t>
      </w:r>
      <w:r>
        <w:t>DOM</w:t>
      </w:r>
      <w:r w:rsidRPr="00D70752">
        <w:rPr>
          <w:lang w:val="ru-RU"/>
        </w:rPr>
        <w:t xml:space="preserve">-дереву и извлечения целевых данных на основе </w:t>
      </w:r>
      <w:r>
        <w:t>CSS</w:t>
      </w:r>
      <w:r w:rsidRPr="00D70752">
        <w:rPr>
          <w:lang w:val="ru-RU"/>
        </w:rPr>
        <w:t>-селекторов.</w:t>
      </w:r>
    </w:p>
    <w:p w14:paraId="318E935D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t>2. Архитектура системы</w:t>
      </w:r>
    </w:p>
    <w:p w14:paraId="45B81CD8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Архитектура разработанного мониторингового сервиса построена по модульному принципу, что обеспечивает высокую масштабируемость и легкость добавления новых источников данных (сайтов вузов). Система состоит из трех независимых, но взаимодействующих слоев: слоя сбора данных (парсеры), слоя хранения данных (базы данных) и слоя управления и бизнес-логики (планировщик и анализатор).</w:t>
      </w:r>
    </w:p>
    <w:p w14:paraId="43375DF0" w14:textId="77777777" w:rsidR="00244BB3" w:rsidRDefault="000634C4">
      <w:pPr>
        <w:ind w:firstLine="709"/>
        <w:jc w:val="both"/>
      </w:pP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 xml:space="preserve"> </w:t>
      </w:r>
      <w:proofErr w:type="spellStart"/>
      <w:r>
        <w:t>компонентов</w:t>
      </w:r>
      <w:proofErr w:type="spellEnd"/>
      <w:r>
        <w:t>:</w:t>
      </w:r>
    </w:p>
    <w:p w14:paraId="3E1BA75D" w14:textId="77777777" w:rsidR="00244BB3" w:rsidRDefault="000634C4">
      <w:pPr>
        <w:pStyle w:val="a0"/>
        <w:ind w:left="709"/>
        <w:jc w:val="both"/>
      </w:pPr>
      <w:r w:rsidRPr="00D70752">
        <w:rPr>
          <w:lang w:val="ru-RU"/>
        </w:rPr>
        <w:t xml:space="preserve">Парсеры (слой сбора) активируются планировщиком, отправляют запросы к сайтам вузов, обрабатывают </w:t>
      </w:r>
      <w:r>
        <w:t>HTML</w:t>
      </w:r>
      <w:r w:rsidRPr="00D70752">
        <w:rPr>
          <w:lang w:val="ru-RU"/>
        </w:rPr>
        <w:t xml:space="preserve"> и передают структурированные данные (заголовок, текст, дата, категория, ссылка) в единую </w:t>
      </w:r>
      <w:r>
        <w:t>БД.</w:t>
      </w:r>
    </w:p>
    <w:p w14:paraId="45F07932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Единая БД новостей (</w:t>
      </w:r>
      <w:r>
        <w:t>news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) выступает центральным хранилищем, аккумулируя очищенные и </w:t>
      </w:r>
      <w:proofErr w:type="spellStart"/>
      <w:r w:rsidRPr="00D70752">
        <w:rPr>
          <w:lang w:val="ru-RU"/>
        </w:rPr>
        <w:t>дедуплицированные</w:t>
      </w:r>
      <w:proofErr w:type="spellEnd"/>
      <w:r w:rsidRPr="00D70752">
        <w:rPr>
          <w:lang w:val="ru-RU"/>
        </w:rPr>
        <w:t xml:space="preserve"> данные от всех подключенных парсеров.</w:t>
      </w:r>
    </w:p>
    <w:p w14:paraId="356647E9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БД пользователей (</w:t>
      </w:r>
      <w:r>
        <w:t>users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>) хранит профили подписчиков и связи с интересующими их категориями новостей.</w:t>
      </w:r>
    </w:p>
    <w:p w14:paraId="2FE179D5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Модуль анализа (в составе </w:t>
      </w:r>
      <w:r>
        <w:t>main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) после каждого цикла парсинга выполняет </w:t>
      </w:r>
      <w:r>
        <w:t>SQL</w:t>
      </w:r>
      <w:r w:rsidRPr="00D70752">
        <w:rPr>
          <w:lang w:val="ru-RU"/>
        </w:rPr>
        <w:t xml:space="preserve">-запросы для выявления новостей, добавленных за последний интервал, сопоставляет их с таблицей подписок и формирует выходной файл 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 xml:space="preserve"> в заданном формате.</w:t>
      </w:r>
    </w:p>
    <w:p w14:paraId="780B9F17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Структурная схема проекта (файловая организация):</w:t>
      </w:r>
    </w:p>
    <w:p w14:paraId="70E336D4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>
        <w:t>main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— главный исполняемый файл, оркестратор процессов. Отвечает за чтение конфигурации, запуск парсеров, планирование задач и формирование рассылки.</w:t>
      </w:r>
    </w:p>
    <w:p w14:paraId="57BB5E6C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proofErr w:type="gramStart"/>
      <w:r>
        <w:t>config</w:t>
      </w:r>
      <w:r w:rsidRPr="00D70752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70752">
        <w:rPr>
          <w:lang w:val="ru-RU"/>
        </w:rPr>
        <w:t xml:space="preserve"> — конфигурационный файл настроек (интервал запуска, пути к БД, директории парсеров).</w:t>
      </w:r>
    </w:p>
    <w:p w14:paraId="4A22355E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proofErr w:type="spellStart"/>
      <w:r>
        <w:lastRenderedPageBreak/>
        <w:t>db</w:t>
      </w:r>
      <w:proofErr w:type="spellEnd"/>
      <w:r w:rsidRPr="00D70752">
        <w:rPr>
          <w:lang w:val="ru-RU"/>
        </w:rPr>
        <w:t>_</w:t>
      </w:r>
      <w:r>
        <w:t>functions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— вспомогательный модуль, инкапсулирующий логику работы с базой данных (инициализация таблиц, базовые </w:t>
      </w:r>
      <w:r>
        <w:t>CRUD</w:t>
      </w:r>
      <w:r w:rsidRPr="00D70752">
        <w:rPr>
          <w:lang w:val="ru-RU"/>
        </w:rPr>
        <w:t>-операции).</w:t>
      </w:r>
    </w:p>
    <w:p w14:paraId="1D6632B7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Папка </w:t>
      </w:r>
      <w:r>
        <w:t>parsers</w:t>
      </w:r>
      <w:r w:rsidRPr="00D70752">
        <w:rPr>
          <w:lang w:val="ru-RU"/>
        </w:rPr>
        <w:t xml:space="preserve">/ — директория, содержащая индивидуальные скрипты сбора данных: </w:t>
      </w:r>
      <w:r>
        <w:t>parser</w:t>
      </w:r>
      <w:r w:rsidRPr="00D70752">
        <w:rPr>
          <w:lang w:val="ru-RU"/>
        </w:rPr>
        <w:t>_</w:t>
      </w:r>
      <w:proofErr w:type="spellStart"/>
      <w:r>
        <w:t>kfu</w:t>
      </w:r>
      <w:proofErr w:type="spellEnd"/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(КФУ), </w:t>
      </w:r>
      <w:r>
        <w:t>parser</w:t>
      </w:r>
      <w:r w:rsidRPr="00D70752">
        <w:rPr>
          <w:lang w:val="ru-RU"/>
        </w:rPr>
        <w:t>_</w:t>
      </w:r>
      <w:r>
        <w:t>rea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(РЭУ), </w:t>
      </w:r>
      <w:r>
        <w:t>parser</w:t>
      </w:r>
      <w:r w:rsidRPr="00D70752">
        <w:rPr>
          <w:lang w:val="ru-RU"/>
        </w:rPr>
        <w:t>_</w:t>
      </w:r>
      <w:proofErr w:type="spellStart"/>
      <w:r>
        <w:t>mai</w:t>
      </w:r>
      <w:proofErr w:type="spellEnd"/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(МАИ).</w:t>
      </w:r>
    </w:p>
    <w:p w14:paraId="74B4489B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>
        <w:t>news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 и </w:t>
      </w:r>
      <w:r>
        <w:t>users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 — локальные файлы баз данных </w:t>
      </w:r>
      <w:r>
        <w:t>SQLite</w:t>
      </w:r>
      <w:r w:rsidRPr="00D70752">
        <w:rPr>
          <w:lang w:val="ru-RU"/>
        </w:rPr>
        <w:t>.</w:t>
      </w:r>
    </w:p>
    <w:p w14:paraId="43525001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t>3. Описание реализации</w:t>
      </w:r>
    </w:p>
    <w:p w14:paraId="47D40D34" w14:textId="77777777" w:rsidR="00244BB3" w:rsidRPr="00D70752" w:rsidRDefault="000634C4">
      <w:pPr>
        <w:ind w:firstLine="709"/>
        <w:rPr>
          <w:lang w:val="ru-RU"/>
        </w:rPr>
      </w:pPr>
      <w:r w:rsidRPr="00D70752">
        <w:rPr>
          <w:b/>
          <w:lang w:val="ru-RU"/>
        </w:rPr>
        <w:t>3.1. Парсер новостей (Индивидуальная часть — КФУ)</w:t>
      </w:r>
    </w:p>
    <w:p w14:paraId="2D0B71BD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Индивидуальная часть задания включала разработку парсера для официального сайта Казанского федерального университета. Базовый </w:t>
      </w:r>
      <w:r>
        <w:t>URL</w:t>
      </w:r>
      <w:r w:rsidRPr="00D70752">
        <w:rPr>
          <w:lang w:val="ru-RU"/>
        </w:rPr>
        <w:t xml:space="preserve"> для сбора информации: </w:t>
      </w:r>
      <w:r>
        <w:t>https</w:t>
      </w:r>
      <w:r w:rsidRPr="00D70752">
        <w:rPr>
          <w:lang w:val="ru-RU"/>
        </w:rPr>
        <w:t>://</w:t>
      </w:r>
      <w:r>
        <w:t>media</w:t>
      </w:r>
      <w:r w:rsidRPr="00D70752">
        <w:rPr>
          <w:lang w:val="ru-RU"/>
        </w:rPr>
        <w:t>.</w:t>
      </w:r>
      <w:proofErr w:type="spellStart"/>
      <w:r>
        <w:t>kpfu</w:t>
      </w:r>
      <w:proofErr w:type="spellEnd"/>
      <w:r w:rsidRPr="00D70752">
        <w:rPr>
          <w:lang w:val="ru-RU"/>
        </w:rPr>
        <w:t>.</w:t>
      </w:r>
      <w:proofErr w:type="spellStart"/>
      <w:r>
        <w:t>ru</w:t>
      </w:r>
      <w:proofErr w:type="spellEnd"/>
      <w:r w:rsidRPr="00D70752">
        <w:rPr>
          <w:lang w:val="ru-RU"/>
        </w:rPr>
        <w:t>/</w:t>
      </w:r>
      <w:r>
        <w:t>news</w:t>
      </w:r>
      <w:r w:rsidRPr="00D70752">
        <w:rPr>
          <w:lang w:val="ru-RU"/>
        </w:rPr>
        <w:t>/.</w:t>
      </w:r>
    </w:p>
    <w:p w14:paraId="2B171E14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Особенности структуры и извлечение данных: парсинг реализован с помощью </w:t>
      </w:r>
      <w:proofErr w:type="spellStart"/>
      <w:r>
        <w:t>BeautifulSoup</w:t>
      </w:r>
      <w:proofErr w:type="spellEnd"/>
      <w:r w:rsidRPr="00D70752">
        <w:rPr>
          <w:lang w:val="ru-RU"/>
        </w:rPr>
        <w:t>. Скрипт осуществляет поиск контейнеров с новостями по классу .</w:t>
      </w:r>
      <w:proofErr w:type="spellStart"/>
      <w:r>
        <w:t>newsItem</w:t>
      </w:r>
      <w:proofErr w:type="spellEnd"/>
      <w:r w:rsidRPr="00D70752">
        <w:rPr>
          <w:lang w:val="ru-RU"/>
        </w:rPr>
        <w:t>. Внутри каждого блока:</w:t>
      </w:r>
    </w:p>
    <w:p w14:paraId="30E9A482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Заголовок и ссылка извлекаются из тега &lt;</w:t>
      </w:r>
      <w:r>
        <w:t>a</w:t>
      </w:r>
      <w:r w:rsidRPr="00D70752">
        <w:rPr>
          <w:lang w:val="ru-RU"/>
        </w:rPr>
        <w:t>&gt; с классом .</w:t>
      </w:r>
      <w:proofErr w:type="spellStart"/>
      <w:r>
        <w:t>boldLink</w:t>
      </w:r>
      <w:proofErr w:type="spellEnd"/>
      <w:r w:rsidRPr="00D70752">
        <w:rPr>
          <w:lang w:val="ru-RU"/>
        </w:rPr>
        <w:t>. Относительные ссылки конвертируются в абсолютные добавлением домена.</w:t>
      </w:r>
    </w:p>
    <w:p w14:paraId="0E58CE65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Дата публикации находится в теге .</w:t>
      </w:r>
      <w:proofErr w:type="spellStart"/>
      <w:r>
        <w:t>newsItem</w:t>
      </w:r>
      <w:proofErr w:type="spellEnd"/>
      <w:r w:rsidRPr="00D70752">
        <w:rPr>
          <w:lang w:val="ru-RU"/>
        </w:rPr>
        <w:t>-</w:t>
      </w:r>
      <w:r>
        <w:t>date</w:t>
      </w:r>
      <w:r w:rsidRPr="00D70752">
        <w:rPr>
          <w:lang w:val="ru-RU"/>
        </w:rPr>
        <w:t xml:space="preserve">. Извлеченная строка (например, «15.10.2026») преобразуется с помощью </w:t>
      </w:r>
      <w:r>
        <w:t>datetime</w:t>
      </w:r>
      <w:r w:rsidRPr="00D70752">
        <w:rPr>
          <w:lang w:val="ru-RU"/>
        </w:rPr>
        <w:t>.</w:t>
      </w:r>
      <w:proofErr w:type="spellStart"/>
      <w:r>
        <w:t>strptime</w:t>
      </w:r>
      <w:proofErr w:type="spellEnd"/>
      <w:r w:rsidRPr="00D70752">
        <w:rPr>
          <w:lang w:val="ru-RU"/>
        </w:rPr>
        <w:t xml:space="preserve"> в требуемый формат </w:t>
      </w:r>
      <w:r>
        <w:t>YYYY</w:t>
      </w:r>
      <w:r w:rsidRPr="00D70752">
        <w:rPr>
          <w:lang w:val="ru-RU"/>
        </w:rPr>
        <w:t>-</w:t>
      </w:r>
      <w:r>
        <w:t>MM</w:t>
      </w:r>
      <w:r w:rsidRPr="00D70752">
        <w:rPr>
          <w:lang w:val="ru-RU"/>
        </w:rPr>
        <w:t>-</w:t>
      </w:r>
      <w:r>
        <w:t>DD</w:t>
      </w:r>
      <w:r w:rsidRPr="00D70752">
        <w:rPr>
          <w:lang w:val="ru-RU"/>
        </w:rPr>
        <w:t xml:space="preserve"> </w:t>
      </w:r>
      <w:r>
        <w:t>HH</w:t>
      </w:r>
      <w:r w:rsidRPr="00D70752">
        <w:rPr>
          <w:lang w:val="ru-RU"/>
        </w:rPr>
        <w:t>:</w:t>
      </w:r>
      <w:r>
        <w:t>MM</w:t>
      </w:r>
      <w:r w:rsidRPr="00D70752">
        <w:rPr>
          <w:lang w:val="ru-RU"/>
        </w:rPr>
        <w:t>:</w:t>
      </w:r>
      <w:r>
        <w:t>SS</w:t>
      </w:r>
      <w:r w:rsidRPr="00D70752">
        <w:rPr>
          <w:lang w:val="ru-RU"/>
        </w:rPr>
        <w:t>.</w:t>
      </w:r>
    </w:p>
    <w:p w14:paraId="7FF2B0E2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>Текст новости (контент) извлекается из блока .</w:t>
      </w:r>
      <w:proofErr w:type="spellStart"/>
      <w:r>
        <w:t>newsItem</w:t>
      </w:r>
      <w:proofErr w:type="spellEnd"/>
      <w:r w:rsidRPr="00D70752">
        <w:rPr>
          <w:lang w:val="ru-RU"/>
        </w:rPr>
        <w:t>-</w:t>
      </w:r>
      <w:r>
        <w:t>text</w:t>
      </w:r>
      <w:r w:rsidRPr="00D70752">
        <w:rPr>
          <w:lang w:val="ru-RU"/>
        </w:rPr>
        <w:t>. При его отсутствии используется заглушка «</w:t>
      </w:r>
      <w:r>
        <w:t>no</w:t>
      </w:r>
      <w:r w:rsidRPr="00D70752">
        <w:rPr>
          <w:lang w:val="ru-RU"/>
        </w:rPr>
        <w:t xml:space="preserve"> </w:t>
      </w:r>
      <w:r>
        <w:t>text</w:t>
      </w:r>
      <w:r w:rsidRPr="00D70752">
        <w:rPr>
          <w:lang w:val="ru-RU"/>
        </w:rPr>
        <w:t>».</w:t>
      </w:r>
    </w:p>
    <w:p w14:paraId="1C78D726" w14:textId="77777777" w:rsidR="00244BB3" w:rsidRDefault="000634C4">
      <w:pPr>
        <w:pStyle w:val="a0"/>
        <w:ind w:left="709"/>
        <w:jc w:val="both"/>
      </w:pPr>
      <w:r w:rsidRPr="00D70752">
        <w:rPr>
          <w:lang w:val="ru-RU"/>
        </w:rPr>
        <w:t>Категория определяется более сложным путем: скрипт переходит по ссылке конкретной новости, находит блок .</w:t>
      </w:r>
      <w:proofErr w:type="spellStart"/>
      <w:r>
        <w:t>newsCart</w:t>
      </w:r>
      <w:proofErr w:type="spellEnd"/>
      <w:r w:rsidRPr="00D70752">
        <w:rPr>
          <w:lang w:val="ru-RU"/>
        </w:rPr>
        <w:t>-</w:t>
      </w:r>
      <w:r>
        <w:t>cat</w:t>
      </w:r>
      <w:r w:rsidRPr="00D70752">
        <w:rPr>
          <w:lang w:val="ru-RU"/>
        </w:rPr>
        <w:t xml:space="preserve"> и сопоставляет его текстовое содержимое с заранее заданным словарем (</w:t>
      </w:r>
      <w:r>
        <w:t>mapping</w:t>
      </w:r>
      <w:r w:rsidRPr="00D70752">
        <w:rPr>
          <w:lang w:val="ru-RU"/>
        </w:rPr>
        <w:t xml:space="preserve">) категорий. </w:t>
      </w:r>
      <w:r>
        <w:t>Если категория не найдена, присваивается «Без категории».</w:t>
      </w:r>
    </w:p>
    <w:p w14:paraId="62E288D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Защита от дублирования реализуется на стороне СУБД: при вставке записи используется </w:t>
      </w:r>
      <w:r>
        <w:t>SQL</w:t>
      </w:r>
      <w:r w:rsidRPr="00D70752">
        <w:rPr>
          <w:lang w:val="ru-RU"/>
        </w:rPr>
        <w:t xml:space="preserve">-инструкция </w:t>
      </w:r>
      <w:r>
        <w:t>INSERT</w:t>
      </w:r>
      <w:r w:rsidRPr="00D70752">
        <w:rPr>
          <w:lang w:val="ru-RU"/>
        </w:rPr>
        <w:t xml:space="preserve"> </w:t>
      </w:r>
      <w:r>
        <w:t>OR</w:t>
      </w:r>
      <w:r w:rsidRPr="00D70752">
        <w:rPr>
          <w:lang w:val="ru-RU"/>
        </w:rPr>
        <w:t xml:space="preserve"> </w:t>
      </w:r>
      <w:r>
        <w:t>IGNORE</w:t>
      </w:r>
      <w:r w:rsidRPr="00D70752">
        <w:rPr>
          <w:lang w:val="ru-RU"/>
        </w:rPr>
        <w:t xml:space="preserve"> </w:t>
      </w:r>
      <w:r>
        <w:t>INTO</w:t>
      </w:r>
      <w:r w:rsidRPr="00D70752">
        <w:rPr>
          <w:lang w:val="ru-RU"/>
        </w:rPr>
        <w:t xml:space="preserve"> </w:t>
      </w:r>
      <w:r>
        <w:t>news</w:t>
      </w:r>
      <w:r w:rsidRPr="00D70752">
        <w:rPr>
          <w:lang w:val="ru-RU"/>
        </w:rPr>
        <w:t xml:space="preserve">. Уникальность контролируется ограничением </w:t>
      </w:r>
      <w:r>
        <w:t>UNIQUE</w:t>
      </w:r>
      <w:r w:rsidRPr="00D70752">
        <w:rPr>
          <w:lang w:val="ru-RU"/>
        </w:rPr>
        <w:t xml:space="preserve"> на поле </w:t>
      </w:r>
      <w:r>
        <w:t>link</w:t>
      </w:r>
      <w:r w:rsidRPr="00D70752">
        <w:rPr>
          <w:lang w:val="ru-RU"/>
        </w:rPr>
        <w:t>.</w:t>
      </w:r>
    </w:p>
    <w:p w14:paraId="27A7CD16" w14:textId="77777777" w:rsidR="00244BB3" w:rsidRPr="00D70752" w:rsidRDefault="000634C4">
      <w:pPr>
        <w:ind w:firstLine="709"/>
        <w:rPr>
          <w:lang w:val="ru-RU"/>
        </w:rPr>
      </w:pPr>
      <w:r w:rsidRPr="00D70752">
        <w:rPr>
          <w:b/>
          <w:lang w:val="ru-RU"/>
        </w:rPr>
        <w:t>3.2. База данных</w:t>
      </w:r>
    </w:p>
    <w:p w14:paraId="6B7394F0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lastRenderedPageBreak/>
        <w:t xml:space="preserve">Для хранения данных спроектированы две базы данных </w:t>
      </w:r>
      <w:r>
        <w:t>SQLite</w:t>
      </w:r>
      <w:r w:rsidRPr="00D70752">
        <w:rPr>
          <w:lang w:val="ru-RU"/>
        </w:rPr>
        <w:t xml:space="preserve"> со следующими схемами:</w:t>
      </w:r>
    </w:p>
    <w:p w14:paraId="4C25B41F" w14:textId="77777777" w:rsidR="00244BB3" w:rsidRDefault="000634C4">
      <w:pPr>
        <w:ind w:firstLine="709"/>
        <w:jc w:val="both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новостей</w:t>
      </w:r>
      <w:proofErr w:type="spellEnd"/>
      <w:r>
        <w:t xml:space="preserve"> (</w:t>
      </w:r>
      <w:proofErr w:type="spellStart"/>
      <w:r>
        <w:t>news.db</w:t>
      </w:r>
      <w:proofErr w:type="spellEnd"/>
      <w:r>
        <w:t>):</w:t>
      </w:r>
    </w:p>
    <w:p w14:paraId="5D7BE9B1" w14:textId="77777777" w:rsidR="00244BB3" w:rsidRDefault="000634C4">
      <w:pPr>
        <w:pStyle w:val="a0"/>
        <w:ind w:left="709"/>
        <w:jc w:val="both"/>
      </w:pPr>
      <w:r>
        <w:t>Таблица news: id (PK, AUTOINCREMENT), title (TEXT), content (TEXT), link (TEXT, UNIQUE), published_date (TEXT), category_id (INTEGER), university_id (INTEGER), added_at (TEXT, DEFAULT datetime('now')).</w:t>
      </w:r>
    </w:p>
    <w:p w14:paraId="75C122BC" w14:textId="77777777" w:rsidR="00244BB3" w:rsidRDefault="000634C4">
      <w:pPr>
        <w:pStyle w:val="a0"/>
        <w:ind w:left="709"/>
        <w:jc w:val="both"/>
      </w:pPr>
      <w:r>
        <w:t>Таблица news_categories: справочник категорий (category_id, name).</w:t>
      </w:r>
    </w:p>
    <w:p w14:paraId="0D5E74AB" w14:textId="77777777" w:rsidR="00244BB3" w:rsidRDefault="000634C4">
      <w:pPr>
        <w:pStyle w:val="a0"/>
        <w:ind w:left="709"/>
        <w:jc w:val="both"/>
      </w:pPr>
      <w:r>
        <w:t>Таблица universities: справочник вузов (university_id, name).</w:t>
      </w:r>
    </w:p>
    <w:p w14:paraId="7BAE8D06" w14:textId="77777777" w:rsidR="00244BB3" w:rsidRDefault="000634C4">
      <w:pPr>
        <w:ind w:firstLine="709"/>
        <w:jc w:val="both"/>
      </w:pPr>
      <w:r>
        <w:t>База пользователей (users.db):</w:t>
      </w:r>
    </w:p>
    <w:p w14:paraId="72651544" w14:textId="77777777" w:rsidR="00244BB3" w:rsidRDefault="000634C4">
      <w:pPr>
        <w:pStyle w:val="a0"/>
        <w:ind w:left="709"/>
        <w:jc w:val="both"/>
      </w:pPr>
      <w:r>
        <w:t>Таблица users: id (PK), name (TEXT), email (TEXT).</w:t>
      </w:r>
    </w:p>
    <w:p w14:paraId="2AEDB5BC" w14:textId="77777777" w:rsidR="00244BB3" w:rsidRDefault="000634C4">
      <w:pPr>
        <w:pStyle w:val="a0"/>
        <w:ind w:left="709"/>
        <w:jc w:val="both"/>
      </w:pPr>
      <w:r>
        <w:t>Таблица user_categories: связующая таблица (многие-ко-многим), содержащая user_id и category_id с внешними ключами (FOREIGN KEY) и каскадным удалением (ON DELETE CASCADE).</w:t>
      </w:r>
    </w:p>
    <w:p w14:paraId="7C61B3A7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Обоснование структуры: разделение на две БД позволяет независимо масштабировать хранилище контента и систему управления пользователями. Использование справочников категорий и вузов нормализует БД, устраняя избыточность текстовых данных.</w:t>
      </w:r>
    </w:p>
    <w:p w14:paraId="4B35FD03" w14:textId="77777777" w:rsidR="00244BB3" w:rsidRPr="00D70752" w:rsidRDefault="000634C4">
      <w:pPr>
        <w:ind w:firstLine="709"/>
        <w:rPr>
          <w:lang w:val="ru-RU"/>
        </w:rPr>
      </w:pPr>
      <w:r w:rsidRPr="00D70752">
        <w:rPr>
          <w:b/>
          <w:lang w:val="ru-RU"/>
        </w:rPr>
        <w:t>3.3. Основная программа (</w:t>
      </w:r>
      <w:r>
        <w:rPr>
          <w:b/>
        </w:rPr>
        <w:t>main</w:t>
      </w:r>
      <w:r w:rsidRPr="00D70752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D70752">
        <w:rPr>
          <w:b/>
          <w:lang w:val="ru-RU"/>
        </w:rPr>
        <w:t>)</w:t>
      </w:r>
    </w:p>
    <w:p w14:paraId="713832EE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Главный модуль реализует паттерн «Планировщик». При запуске программа использует библиотеку </w:t>
      </w:r>
      <w:proofErr w:type="spellStart"/>
      <w:r>
        <w:t>json</w:t>
      </w:r>
      <w:proofErr w:type="spellEnd"/>
      <w:r w:rsidRPr="00D70752">
        <w:rPr>
          <w:lang w:val="ru-RU"/>
        </w:rPr>
        <w:t xml:space="preserve"> для чтения </w:t>
      </w:r>
      <w:r>
        <w:t>config</w:t>
      </w:r>
      <w:r w:rsidRPr="00D70752">
        <w:rPr>
          <w:lang w:val="ru-RU"/>
        </w:rPr>
        <w:t>.</w:t>
      </w:r>
      <w:proofErr w:type="spellStart"/>
      <w:r>
        <w:t>json</w:t>
      </w:r>
      <w:proofErr w:type="spellEnd"/>
      <w:r w:rsidRPr="00D70752">
        <w:rPr>
          <w:lang w:val="ru-RU"/>
        </w:rPr>
        <w:t xml:space="preserve">, откуда получает значения </w:t>
      </w:r>
      <w:r>
        <w:t>interval</w:t>
      </w:r>
      <w:r w:rsidRPr="00D70752">
        <w:rPr>
          <w:lang w:val="ru-RU"/>
        </w:rPr>
        <w:t>_</w:t>
      </w:r>
      <w:r>
        <w:t>minutes</w:t>
      </w:r>
      <w:r w:rsidRPr="00D70752">
        <w:rPr>
          <w:lang w:val="ru-RU"/>
        </w:rPr>
        <w:t>, пути к БД и папке с парсерами.</w:t>
      </w:r>
    </w:p>
    <w:p w14:paraId="1406C24F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Механизм динамического импорта: с помощью модуля </w:t>
      </w:r>
      <w:proofErr w:type="spellStart"/>
      <w:r>
        <w:t>os</w:t>
      </w:r>
      <w:proofErr w:type="spellEnd"/>
      <w:r w:rsidRPr="00D70752">
        <w:rPr>
          <w:lang w:val="ru-RU"/>
        </w:rPr>
        <w:t xml:space="preserve"> (или </w:t>
      </w:r>
      <w:proofErr w:type="spellStart"/>
      <w:r>
        <w:t>pathlib</w:t>
      </w:r>
      <w:proofErr w:type="spellEnd"/>
      <w:r w:rsidRPr="00D70752">
        <w:rPr>
          <w:lang w:val="ru-RU"/>
        </w:rPr>
        <w:t xml:space="preserve">) скрипт сканирует директорию </w:t>
      </w:r>
      <w:r>
        <w:t>parsers</w:t>
      </w:r>
      <w:r w:rsidRPr="00D70752">
        <w:rPr>
          <w:lang w:val="ru-RU"/>
        </w:rPr>
        <w:t>/. Для каждого найденного 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файла (кроме __</w:t>
      </w:r>
      <w:proofErr w:type="spellStart"/>
      <w:r>
        <w:t>init</w:t>
      </w:r>
      <w:proofErr w:type="spellEnd"/>
      <w:r w:rsidRPr="00D70752">
        <w:rPr>
          <w:lang w:val="ru-RU"/>
        </w:rPr>
        <w:t>__.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) используется библиотека </w:t>
      </w:r>
      <w:proofErr w:type="spellStart"/>
      <w:r>
        <w:t>importlib</w:t>
      </w:r>
      <w:proofErr w:type="spellEnd"/>
      <w:r w:rsidRPr="00D70752">
        <w:rPr>
          <w:lang w:val="ru-RU"/>
        </w:rPr>
        <w:t xml:space="preserve"> для динамической загрузки модуля и вызова стандартизированной функции </w:t>
      </w:r>
      <w:r>
        <w:t>parse</w:t>
      </w:r>
      <w:r w:rsidRPr="00D70752">
        <w:rPr>
          <w:lang w:val="ru-RU"/>
        </w:rPr>
        <w:t>() без аргументов.</w:t>
      </w:r>
    </w:p>
    <w:p w14:paraId="62590F43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lastRenderedPageBreak/>
        <w:t xml:space="preserve">Организация периодического запуска: цикл реализован через конструкцию </w:t>
      </w:r>
      <w:r>
        <w:t>while</w:t>
      </w:r>
      <w:r w:rsidRPr="00D70752">
        <w:rPr>
          <w:lang w:val="ru-RU"/>
        </w:rPr>
        <w:t xml:space="preserve"> </w:t>
      </w:r>
      <w:r>
        <w:t>True</w:t>
      </w:r>
      <w:r w:rsidRPr="00D70752">
        <w:rPr>
          <w:lang w:val="ru-RU"/>
        </w:rPr>
        <w:t xml:space="preserve"> с использованием функции </w:t>
      </w:r>
      <w:r>
        <w:t>time</w:t>
      </w:r>
      <w:r w:rsidRPr="00D70752">
        <w:rPr>
          <w:lang w:val="ru-RU"/>
        </w:rPr>
        <w:t>.</w:t>
      </w:r>
      <w:r>
        <w:t>sleep</w:t>
      </w:r>
      <w:r w:rsidRPr="00D70752">
        <w:rPr>
          <w:lang w:val="ru-RU"/>
        </w:rPr>
        <w:t>(</w:t>
      </w:r>
      <w:r>
        <w:t>interval</w:t>
      </w:r>
      <w:r w:rsidRPr="00D70752">
        <w:rPr>
          <w:lang w:val="ru-RU"/>
        </w:rPr>
        <w:t>_</w:t>
      </w:r>
      <w:r>
        <w:t>minutes</w:t>
      </w:r>
      <w:r w:rsidRPr="00D70752">
        <w:rPr>
          <w:lang w:val="ru-RU"/>
        </w:rPr>
        <w:t xml:space="preserve"> * 60) после завершения обхода всех парсеров и модуля анализа.</w:t>
      </w:r>
    </w:p>
    <w:p w14:paraId="0DAB70E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Алгоритм анализа: программа фиксирует время начала цикла (</w:t>
      </w:r>
      <w:r>
        <w:t>last</w:t>
      </w:r>
      <w:r w:rsidRPr="00D70752">
        <w:rPr>
          <w:lang w:val="ru-RU"/>
        </w:rPr>
        <w:t>_</w:t>
      </w:r>
      <w:r>
        <w:t>run</w:t>
      </w:r>
      <w:r w:rsidRPr="00D70752">
        <w:rPr>
          <w:lang w:val="ru-RU"/>
        </w:rPr>
        <w:t xml:space="preserve">). После работы парсеров выполняется </w:t>
      </w:r>
      <w:r>
        <w:t>SQL</w:t>
      </w:r>
      <w:r w:rsidRPr="00D70752">
        <w:rPr>
          <w:lang w:val="ru-RU"/>
        </w:rPr>
        <w:t xml:space="preserve">-запрос, извлекающий все новости, у которых поле </w:t>
      </w:r>
      <w:r>
        <w:t>added</w:t>
      </w:r>
      <w:r w:rsidRPr="00D70752">
        <w:rPr>
          <w:lang w:val="ru-RU"/>
        </w:rPr>
        <w:t>_</w:t>
      </w:r>
      <w:r>
        <w:t>at</w:t>
      </w:r>
      <w:r w:rsidRPr="00D70752">
        <w:rPr>
          <w:lang w:val="ru-RU"/>
        </w:rPr>
        <w:t xml:space="preserve"> больше </w:t>
      </w:r>
      <w:r>
        <w:t>last</w:t>
      </w:r>
      <w:r w:rsidRPr="00D70752">
        <w:rPr>
          <w:lang w:val="ru-RU"/>
        </w:rPr>
        <w:t>_</w:t>
      </w:r>
      <w:r>
        <w:t>run</w:t>
      </w:r>
      <w:r w:rsidRPr="00D70752">
        <w:rPr>
          <w:lang w:val="ru-RU"/>
        </w:rPr>
        <w:t xml:space="preserve">. Далее, для каждого пользователя из </w:t>
      </w:r>
      <w:r>
        <w:t>users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 извлекаются его </w:t>
      </w:r>
      <w:r>
        <w:t>category</w:t>
      </w:r>
      <w:r w:rsidRPr="00D70752">
        <w:rPr>
          <w:lang w:val="ru-RU"/>
        </w:rPr>
        <w:t>_</w:t>
      </w:r>
      <w:r>
        <w:t>id</w:t>
      </w:r>
      <w:r w:rsidRPr="00D70752">
        <w:rPr>
          <w:lang w:val="ru-RU"/>
        </w:rPr>
        <w:t>. Происходит пересечение (сопоставление) категорий новых новостей и интересов пользователя.</w:t>
      </w:r>
    </w:p>
    <w:p w14:paraId="05164507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Формат рассылки: результат записывается в </w:t>
      </w:r>
      <w:r>
        <w:t>output</w:t>
      </w:r>
      <w:r w:rsidRPr="00D70752">
        <w:rPr>
          <w:lang w:val="ru-RU"/>
        </w:rPr>
        <w:t>_</w:t>
      </w:r>
      <w:r>
        <w:t>file</w:t>
      </w:r>
      <w:r w:rsidRPr="00D70752">
        <w:rPr>
          <w:lang w:val="ru-RU"/>
        </w:rPr>
        <w:t xml:space="preserve"> (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>). Строки формируются строго по заданному формату: &lt;</w:t>
      </w:r>
      <w:r>
        <w:t>user</w:t>
      </w:r>
      <w:r w:rsidRPr="00D70752">
        <w:rPr>
          <w:lang w:val="ru-RU"/>
        </w:rPr>
        <w:t>_</w:t>
      </w:r>
      <w:r>
        <w:t>id</w:t>
      </w:r>
      <w:r w:rsidRPr="00D70752">
        <w:rPr>
          <w:lang w:val="ru-RU"/>
        </w:rPr>
        <w:t>&gt;: &lt;</w:t>
      </w:r>
      <w:r>
        <w:t>news</w:t>
      </w:r>
      <w:r w:rsidRPr="00D70752">
        <w:rPr>
          <w:lang w:val="ru-RU"/>
        </w:rPr>
        <w:t>_</w:t>
      </w:r>
      <w:r>
        <w:t>id</w:t>
      </w:r>
      <w:r w:rsidRPr="00D70752">
        <w:rPr>
          <w:lang w:val="ru-RU"/>
        </w:rPr>
        <w:t>1&gt;, &lt;</w:t>
      </w:r>
      <w:r>
        <w:t>news</w:t>
      </w:r>
      <w:r w:rsidRPr="00D70752">
        <w:rPr>
          <w:lang w:val="ru-RU"/>
        </w:rPr>
        <w:t>_</w:t>
      </w:r>
      <w:r>
        <w:t>id</w:t>
      </w:r>
      <w:r w:rsidRPr="00D70752">
        <w:rPr>
          <w:lang w:val="ru-RU"/>
        </w:rPr>
        <w:t>2&gt;. Файл полностью перезаписывается в каждом цикле (режим '</w:t>
      </w:r>
      <w:r>
        <w:t>w</w:t>
      </w:r>
      <w:r w:rsidRPr="00D70752">
        <w:rPr>
          <w:lang w:val="ru-RU"/>
        </w:rPr>
        <w:t xml:space="preserve">'). Если для пользователя нет новостей, его </w:t>
      </w:r>
      <w:r>
        <w:t>ID</w:t>
      </w:r>
      <w:r w:rsidRPr="00D70752">
        <w:rPr>
          <w:lang w:val="ru-RU"/>
        </w:rPr>
        <w:t xml:space="preserve"> выводится с пустым списком, что свидетельствует об успешной проверке.</w:t>
      </w:r>
    </w:p>
    <w:p w14:paraId="4262D67D" w14:textId="77777777" w:rsidR="00244BB3" w:rsidRPr="00D70752" w:rsidRDefault="000634C4">
      <w:pPr>
        <w:ind w:firstLine="709"/>
        <w:rPr>
          <w:lang w:val="ru-RU"/>
        </w:rPr>
      </w:pPr>
      <w:r w:rsidRPr="00D70752">
        <w:rPr>
          <w:b/>
          <w:lang w:val="ru-RU"/>
        </w:rPr>
        <w:t>3.4. Обработка ошибок</w:t>
      </w:r>
    </w:p>
    <w:p w14:paraId="64CB550C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В системе предусмотрена многоуровневая обработка исключений:</w:t>
      </w:r>
    </w:p>
    <w:p w14:paraId="678A8CD1" w14:textId="77777777" w:rsidR="00244BB3" w:rsidRDefault="000634C4">
      <w:pPr>
        <w:pStyle w:val="a0"/>
        <w:ind w:left="709"/>
        <w:jc w:val="both"/>
      </w:pPr>
      <w:r w:rsidRPr="00D70752">
        <w:rPr>
          <w:lang w:val="ru-RU"/>
        </w:rPr>
        <w:t>Сетевые ошибки: при сбоях соединения (</w:t>
      </w:r>
      <w:r>
        <w:t>requests</w:t>
      </w:r>
      <w:r w:rsidRPr="00D70752">
        <w:rPr>
          <w:lang w:val="ru-RU"/>
        </w:rPr>
        <w:t>.</w:t>
      </w:r>
      <w:r>
        <w:t>exceptions</w:t>
      </w:r>
      <w:r w:rsidRPr="00D70752">
        <w:rPr>
          <w:lang w:val="ru-RU"/>
        </w:rPr>
        <w:t>.</w:t>
      </w:r>
      <w:proofErr w:type="spellStart"/>
      <w:r>
        <w:t>RequestException</w:t>
      </w:r>
      <w:proofErr w:type="spellEnd"/>
      <w:r w:rsidRPr="00D70752">
        <w:rPr>
          <w:lang w:val="ru-RU"/>
        </w:rPr>
        <w:t xml:space="preserve">) парсер перехватывает ошибку, </w:t>
      </w:r>
      <w:proofErr w:type="spellStart"/>
      <w:r w:rsidRPr="00D70752">
        <w:rPr>
          <w:lang w:val="ru-RU"/>
        </w:rPr>
        <w:t>логирует</w:t>
      </w:r>
      <w:proofErr w:type="spellEnd"/>
      <w:r w:rsidRPr="00D70752">
        <w:rPr>
          <w:lang w:val="ru-RU"/>
        </w:rPr>
        <w:t xml:space="preserve"> её в консоль и безопасно завершает работу или переходит к следующему </w:t>
      </w:r>
      <w:r>
        <w:t>URL</w:t>
      </w:r>
      <w:r w:rsidRPr="00D70752">
        <w:rPr>
          <w:lang w:val="ru-RU"/>
        </w:rPr>
        <w:t xml:space="preserve">. </w:t>
      </w:r>
      <w:r>
        <w:t>Парсер не «падает».</w:t>
      </w:r>
    </w:p>
    <w:p w14:paraId="49491780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Ошибки структуры страницы: если верстка сайта вуза изменилась и методы </w:t>
      </w:r>
      <w:proofErr w:type="spellStart"/>
      <w:r>
        <w:t>BeautifulSoup</w:t>
      </w:r>
      <w:proofErr w:type="spellEnd"/>
      <w:r w:rsidRPr="00D70752">
        <w:rPr>
          <w:lang w:val="ru-RU"/>
        </w:rPr>
        <w:t xml:space="preserve"> возвращают </w:t>
      </w:r>
      <w:r>
        <w:t>None</w:t>
      </w:r>
      <w:r w:rsidRPr="00D70752">
        <w:rPr>
          <w:lang w:val="ru-RU"/>
        </w:rPr>
        <w:t>, скрипт использует проверки (</w:t>
      </w:r>
      <w:r>
        <w:t>if</w:t>
      </w:r>
      <w:r w:rsidRPr="00D70752">
        <w:rPr>
          <w:lang w:val="ru-RU"/>
        </w:rPr>
        <w:t xml:space="preserve"> </w:t>
      </w:r>
      <w:r>
        <w:t>not</w:t>
      </w:r>
      <w:r w:rsidRPr="00D70752">
        <w:rPr>
          <w:lang w:val="ru-RU"/>
        </w:rPr>
        <w:t xml:space="preserve"> </w:t>
      </w:r>
      <w:r>
        <w:t>tag</w:t>
      </w:r>
      <w:r w:rsidRPr="00D70752">
        <w:rPr>
          <w:lang w:val="ru-RU"/>
        </w:rPr>
        <w:t xml:space="preserve">: </w:t>
      </w:r>
      <w:r>
        <w:t>continue</w:t>
      </w:r>
      <w:r w:rsidRPr="00D70752">
        <w:rPr>
          <w:lang w:val="ru-RU"/>
        </w:rPr>
        <w:t>) и значения по умолчанию.</w:t>
      </w:r>
    </w:p>
    <w:p w14:paraId="141760B8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Ошибки БД: обработка </w:t>
      </w:r>
      <w:proofErr w:type="spellStart"/>
      <w:r>
        <w:t>sqlite</w:t>
      </w:r>
      <w:proofErr w:type="spellEnd"/>
      <w:r w:rsidRPr="00D70752">
        <w:rPr>
          <w:lang w:val="ru-RU"/>
        </w:rPr>
        <w:t>3.</w:t>
      </w:r>
      <w:proofErr w:type="spellStart"/>
      <w:r>
        <w:t>OperationalError</w:t>
      </w:r>
      <w:proofErr w:type="spellEnd"/>
      <w:r w:rsidRPr="00D70752">
        <w:rPr>
          <w:lang w:val="ru-RU"/>
        </w:rPr>
        <w:t xml:space="preserve"> при проблемах с доступом к файлам (например, блокировка файла).</w:t>
      </w:r>
    </w:p>
    <w:p w14:paraId="5FE636CD" w14:textId="77777777" w:rsidR="00244BB3" w:rsidRDefault="000634C4">
      <w:pPr>
        <w:pStyle w:val="a0"/>
        <w:ind w:left="709"/>
        <w:jc w:val="both"/>
      </w:pPr>
      <w:r w:rsidRPr="00D70752">
        <w:rPr>
          <w:lang w:val="ru-RU"/>
        </w:rPr>
        <w:t xml:space="preserve">Ошибки в планировщике: обертка всего процесса в </w:t>
      </w:r>
      <w:r>
        <w:t>try</w:t>
      </w:r>
      <w:r w:rsidRPr="00D70752">
        <w:rPr>
          <w:lang w:val="ru-RU"/>
        </w:rPr>
        <w:t>...</w:t>
      </w:r>
      <w:r>
        <w:t>except</w:t>
      </w:r>
      <w:r w:rsidRPr="00D70752">
        <w:rPr>
          <w:lang w:val="ru-RU"/>
        </w:rPr>
        <w:t xml:space="preserve"> </w:t>
      </w:r>
      <w:proofErr w:type="spellStart"/>
      <w:r>
        <w:t>KeyboardInterrupt</w:t>
      </w:r>
      <w:proofErr w:type="spellEnd"/>
      <w:r w:rsidRPr="00D70752">
        <w:rPr>
          <w:lang w:val="ru-RU"/>
        </w:rPr>
        <w:t xml:space="preserve"> обеспечивает корректное закрытие соединений с БД по нажатию </w:t>
      </w:r>
      <w:proofErr w:type="spellStart"/>
      <w:r>
        <w:t>Ctrl+C</w:t>
      </w:r>
      <w:proofErr w:type="spellEnd"/>
      <w:r>
        <w:t>.</w:t>
      </w:r>
    </w:p>
    <w:p w14:paraId="1DD14D03" w14:textId="77777777" w:rsidR="00244BB3" w:rsidRDefault="000634C4">
      <w:pPr>
        <w:spacing w:before="240" w:after="120"/>
        <w:jc w:val="center"/>
      </w:pPr>
      <w:r>
        <w:rPr>
          <w:b/>
        </w:rPr>
        <w:t>4. Инструкция по запуску</w:t>
      </w:r>
    </w:p>
    <w:p w14:paraId="01842D35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lastRenderedPageBreak/>
        <w:t xml:space="preserve">1. Требования к окружению: установлен интерпретатор </w:t>
      </w:r>
      <w:r>
        <w:t>Python</w:t>
      </w:r>
      <w:r w:rsidRPr="00D70752">
        <w:rPr>
          <w:lang w:val="ru-RU"/>
        </w:rPr>
        <w:t xml:space="preserve"> версии 3.8 или выше.</w:t>
      </w:r>
    </w:p>
    <w:p w14:paraId="46C6F7CF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2. Установка зависимостей: в корневой директории проекта выполните команду в терминале:</w:t>
      </w:r>
      <w:r w:rsidRPr="00D70752">
        <w:rPr>
          <w:lang w:val="ru-RU"/>
        </w:rPr>
        <w:br/>
        <w:t xml:space="preserve">   </w:t>
      </w:r>
      <w:r>
        <w:t>pip</w:t>
      </w:r>
      <w:r w:rsidRPr="00D70752">
        <w:rPr>
          <w:lang w:val="ru-RU"/>
        </w:rPr>
        <w:t xml:space="preserve"> </w:t>
      </w:r>
      <w:r>
        <w:t>install</w:t>
      </w:r>
      <w:r w:rsidRPr="00D70752">
        <w:rPr>
          <w:lang w:val="ru-RU"/>
        </w:rPr>
        <w:t xml:space="preserve"> </w:t>
      </w:r>
      <w:r>
        <w:t>requests</w:t>
      </w:r>
      <w:r w:rsidRPr="00D70752">
        <w:rPr>
          <w:lang w:val="ru-RU"/>
        </w:rPr>
        <w:t xml:space="preserve"> </w:t>
      </w:r>
      <w:proofErr w:type="spellStart"/>
      <w:r>
        <w:t>beautifulsoup</w:t>
      </w:r>
      <w:proofErr w:type="spellEnd"/>
      <w:r w:rsidRPr="00D70752">
        <w:rPr>
          <w:lang w:val="ru-RU"/>
        </w:rPr>
        <w:t xml:space="preserve">4 </w:t>
      </w:r>
      <w:r>
        <w:t>schedule</w:t>
      </w:r>
    </w:p>
    <w:p w14:paraId="5A1DAAD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3. Настройка конфигурации: убедитесь, что файл </w:t>
      </w:r>
      <w:r>
        <w:t>config</w:t>
      </w:r>
      <w:r w:rsidRPr="00D70752">
        <w:rPr>
          <w:lang w:val="ru-RU"/>
        </w:rPr>
        <w:t>.</w:t>
      </w:r>
      <w:proofErr w:type="spellStart"/>
      <w:r>
        <w:t>json</w:t>
      </w:r>
      <w:proofErr w:type="spellEnd"/>
      <w:r w:rsidRPr="00D70752">
        <w:rPr>
          <w:lang w:val="ru-RU"/>
        </w:rPr>
        <w:t xml:space="preserve"> находится в корне проекта и содержит корректные пути:</w:t>
      </w:r>
      <w:r w:rsidRPr="00D70752">
        <w:rPr>
          <w:lang w:val="ru-RU"/>
        </w:rPr>
        <w:br/>
        <w:t xml:space="preserve">   {</w:t>
      </w:r>
      <w:r w:rsidRPr="00D70752">
        <w:rPr>
          <w:lang w:val="ru-RU"/>
        </w:rPr>
        <w:br/>
      </w:r>
      <w:r w:rsidRPr="00D70752">
        <w:rPr>
          <w:lang w:val="ru-RU"/>
        </w:rPr>
        <w:t xml:space="preserve">     "</w:t>
      </w:r>
      <w:r>
        <w:t>interval</w:t>
      </w:r>
      <w:r w:rsidRPr="00D70752">
        <w:rPr>
          <w:lang w:val="ru-RU"/>
        </w:rPr>
        <w:t>_</w:t>
      </w:r>
      <w:r>
        <w:t>minutes</w:t>
      </w:r>
      <w:r w:rsidRPr="00D70752">
        <w:rPr>
          <w:lang w:val="ru-RU"/>
        </w:rPr>
        <w:t>": 60,</w:t>
      </w:r>
      <w:r w:rsidRPr="00D70752">
        <w:rPr>
          <w:lang w:val="ru-RU"/>
        </w:rPr>
        <w:br/>
        <w:t xml:space="preserve">     "</w:t>
      </w:r>
      <w:r>
        <w:t>news</w:t>
      </w:r>
      <w:r w:rsidRPr="00D70752">
        <w:rPr>
          <w:lang w:val="ru-RU"/>
        </w:rPr>
        <w:t>_</w:t>
      </w:r>
      <w:proofErr w:type="spellStart"/>
      <w:r>
        <w:t>db</w:t>
      </w:r>
      <w:proofErr w:type="spellEnd"/>
      <w:r w:rsidRPr="00D70752">
        <w:rPr>
          <w:lang w:val="ru-RU"/>
        </w:rPr>
        <w:t>": "</w:t>
      </w:r>
      <w:r>
        <w:t>news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>",</w:t>
      </w:r>
      <w:r w:rsidRPr="00D70752">
        <w:rPr>
          <w:lang w:val="ru-RU"/>
        </w:rPr>
        <w:br/>
        <w:t xml:space="preserve">     "</w:t>
      </w:r>
      <w:r>
        <w:t>users</w:t>
      </w:r>
      <w:r w:rsidRPr="00D70752">
        <w:rPr>
          <w:lang w:val="ru-RU"/>
        </w:rPr>
        <w:t>_</w:t>
      </w:r>
      <w:proofErr w:type="spellStart"/>
      <w:r>
        <w:t>db</w:t>
      </w:r>
      <w:proofErr w:type="spellEnd"/>
      <w:r w:rsidRPr="00D70752">
        <w:rPr>
          <w:lang w:val="ru-RU"/>
        </w:rPr>
        <w:t>": "</w:t>
      </w:r>
      <w:r>
        <w:t>users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>",</w:t>
      </w:r>
      <w:r w:rsidRPr="00D70752">
        <w:rPr>
          <w:lang w:val="ru-RU"/>
        </w:rPr>
        <w:br/>
        <w:t xml:space="preserve">     "</w:t>
      </w:r>
      <w:r>
        <w:t>output</w:t>
      </w:r>
      <w:r w:rsidRPr="00D70752">
        <w:rPr>
          <w:lang w:val="ru-RU"/>
        </w:rPr>
        <w:t>_</w:t>
      </w:r>
      <w:r>
        <w:t>file</w:t>
      </w:r>
      <w:r w:rsidRPr="00D70752">
        <w:rPr>
          <w:lang w:val="ru-RU"/>
        </w:rPr>
        <w:t>": "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>",</w:t>
      </w:r>
      <w:r w:rsidRPr="00D70752">
        <w:rPr>
          <w:lang w:val="ru-RU"/>
        </w:rPr>
        <w:br/>
        <w:t xml:space="preserve">     "</w:t>
      </w:r>
      <w:r>
        <w:t>parsers</w:t>
      </w:r>
      <w:r w:rsidRPr="00D70752">
        <w:rPr>
          <w:lang w:val="ru-RU"/>
        </w:rPr>
        <w:t>_</w:t>
      </w:r>
      <w:proofErr w:type="spellStart"/>
      <w:r>
        <w:t>dir</w:t>
      </w:r>
      <w:proofErr w:type="spellEnd"/>
      <w:r w:rsidRPr="00D70752">
        <w:rPr>
          <w:lang w:val="ru-RU"/>
        </w:rPr>
        <w:t>": "</w:t>
      </w:r>
      <w:r>
        <w:t>parsers</w:t>
      </w:r>
      <w:r w:rsidRPr="00D70752">
        <w:rPr>
          <w:lang w:val="ru-RU"/>
        </w:rPr>
        <w:t>"</w:t>
      </w:r>
      <w:r w:rsidRPr="00D70752">
        <w:rPr>
          <w:lang w:val="ru-RU"/>
        </w:rPr>
        <w:br/>
        <w:t xml:space="preserve">   }</w:t>
      </w:r>
    </w:p>
    <w:p w14:paraId="3F2F31CD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4. Запуск программы: в терминале выполните команду:</w:t>
      </w:r>
      <w:r w:rsidRPr="00D70752">
        <w:rPr>
          <w:lang w:val="ru-RU"/>
        </w:rPr>
        <w:br/>
        <w:t xml:space="preserve">   </w:t>
      </w:r>
      <w:r>
        <w:t>python</w:t>
      </w:r>
      <w:r w:rsidRPr="00D70752">
        <w:rPr>
          <w:lang w:val="ru-RU"/>
        </w:rPr>
        <w:t xml:space="preserve"> </w:t>
      </w:r>
      <w:r>
        <w:t>main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</w:p>
    <w:p w14:paraId="10965473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5. Остановка: для безопасного завершения работы нажмите </w:t>
      </w:r>
      <w:r>
        <w:t>Ctrl</w:t>
      </w:r>
      <w:r w:rsidRPr="00D70752">
        <w:rPr>
          <w:lang w:val="ru-RU"/>
        </w:rPr>
        <w:t>+</w:t>
      </w:r>
      <w:r>
        <w:t>C</w:t>
      </w:r>
      <w:r w:rsidRPr="00D70752">
        <w:rPr>
          <w:lang w:val="ru-RU"/>
        </w:rPr>
        <w:t>.</w:t>
      </w:r>
    </w:p>
    <w:p w14:paraId="7232847C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6. Расположение файлов: Файлы </w:t>
      </w:r>
      <w:r>
        <w:t>news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, </w:t>
      </w:r>
      <w:r>
        <w:t>users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 и 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 xml:space="preserve"> будут автоматически созданы в корневой директории проекта при первом запуске, если они отсутствовали.</w:t>
      </w:r>
    </w:p>
    <w:p w14:paraId="1711788B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t>5. Примеры работы</w:t>
      </w:r>
    </w:p>
    <w:p w14:paraId="144A2AC4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Консольный вывод работы парсера КФУ (лог):</w:t>
      </w:r>
    </w:p>
    <w:p w14:paraId="7C575281" w14:textId="77777777" w:rsidR="00244BB3" w:rsidRPr="00D70752" w:rsidRDefault="000634C4">
      <w:pPr>
        <w:spacing w:before="120" w:after="120"/>
        <w:ind w:left="709"/>
        <w:rPr>
          <w:lang w:val="ru-RU"/>
        </w:rPr>
      </w:pPr>
      <w:proofErr w:type="gramStart"/>
      <w:r>
        <w:rPr>
          <w:rFonts w:ascii="Courier New" w:hAnsi="Courier New"/>
          <w:sz w:val="22"/>
        </w:rPr>
        <w:t>INFO</w:t>
      </w:r>
      <w:r w:rsidRPr="00D70752">
        <w:rPr>
          <w:rFonts w:ascii="Courier New" w:hAnsi="Courier New"/>
          <w:sz w:val="22"/>
          <w:lang w:val="ru-RU"/>
        </w:rPr>
        <w:t>:</w:t>
      </w:r>
      <w:r>
        <w:rPr>
          <w:rFonts w:ascii="Courier New" w:hAnsi="Courier New"/>
          <w:sz w:val="22"/>
        </w:rPr>
        <w:t>root</w:t>
      </w:r>
      <w:proofErr w:type="gramEnd"/>
      <w:r w:rsidRPr="00D70752">
        <w:rPr>
          <w:rFonts w:ascii="Courier New" w:hAnsi="Courier New"/>
          <w:sz w:val="22"/>
          <w:lang w:val="ru-RU"/>
        </w:rPr>
        <w:t>:Начало работы планировщика. Интервал: 60 мин.</w:t>
      </w:r>
      <w:r w:rsidRPr="00D70752">
        <w:rPr>
          <w:rFonts w:ascii="Courier New" w:hAnsi="Courier New"/>
          <w:sz w:val="22"/>
          <w:lang w:val="ru-RU"/>
        </w:rPr>
        <w:br/>
      </w:r>
      <w:r>
        <w:rPr>
          <w:rFonts w:ascii="Courier New" w:hAnsi="Courier New"/>
          <w:sz w:val="22"/>
        </w:rPr>
        <w:t>INFO</w:t>
      </w:r>
      <w:r w:rsidRPr="00D70752">
        <w:rPr>
          <w:rFonts w:ascii="Courier New" w:hAnsi="Courier New"/>
          <w:sz w:val="22"/>
          <w:lang w:val="ru-RU"/>
        </w:rPr>
        <w:t>:</w:t>
      </w:r>
      <w:r>
        <w:rPr>
          <w:rFonts w:ascii="Courier New" w:hAnsi="Courier New"/>
          <w:sz w:val="22"/>
        </w:rPr>
        <w:t>root</w:t>
      </w:r>
      <w:r w:rsidRPr="00D70752">
        <w:rPr>
          <w:rFonts w:ascii="Courier New" w:hAnsi="Courier New"/>
          <w:sz w:val="22"/>
          <w:lang w:val="ru-RU"/>
        </w:rPr>
        <w:t xml:space="preserve">:Запуск парсера </w:t>
      </w:r>
      <w:r>
        <w:rPr>
          <w:rFonts w:ascii="Courier New" w:hAnsi="Courier New"/>
          <w:sz w:val="22"/>
        </w:rPr>
        <w:t>parser</w:t>
      </w:r>
      <w:r w:rsidRPr="00D70752">
        <w:rPr>
          <w:rFonts w:ascii="Courier New" w:hAnsi="Courier New"/>
          <w:sz w:val="22"/>
          <w:lang w:val="ru-RU"/>
        </w:rPr>
        <w:t>_</w:t>
      </w:r>
      <w:proofErr w:type="spellStart"/>
      <w:r>
        <w:rPr>
          <w:rFonts w:ascii="Courier New" w:hAnsi="Courier New"/>
          <w:sz w:val="22"/>
        </w:rPr>
        <w:t>kfu</w:t>
      </w:r>
      <w:proofErr w:type="spellEnd"/>
      <w:r w:rsidRPr="00D70752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py</w:t>
      </w:r>
      <w:proofErr w:type="spellEnd"/>
      <w:r w:rsidRPr="00D70752">
        <w:rPr>
          <w:rFonts w:ascii="Courier New" w:hAnsi="Courier New"/>
          <w:sz w:val="22"/>
          <w:lang w:val="ru-RU"/>
        </w:rPr>
        <w:t>...</w:t>
      </w:r>
      <w:r w:rsidRPr="00D70752">
        <w:rPr>
          <w:rFonts w:ascii="Courier New" w:hAnsi="Courier New"/>
          <w:sz w:val="22"/>
          <w:lang w:val="ru-RU"/>
        </w:rPr>
        <w:br/>
        <w:t xml:space="preserve">[КФУ] Подключение к </w:t>
      </w:r>
      <w:r>
        <w:rPr>
          <w:rFonts w:ascii="Courier New" w:hAnsi="Courier New"/>
          <w:sz w:val="22"/>
        </w:rPr>
        <w:t>https</w:t>
      </w:r>
      <w:r w:rsidRPr="00D70752">
        <w:rPr>
          <w:rFonts w:ascii="Courier New" w:hAnsi="Courier New"/>
          <w:sz w:val="22"/>
          <w:lang w:val="ru-RU"/>
        </w:rPr>
        <w:t>://</w:t>
      </w:r>
      <w:r>
        <w:rPr>
          <w:rFonts w:ascii="Courier New" w:hAnsi="Courier New"/>
          <w:sz w:val="22"/>
        </w:rPr>
        <w:t>media</w:t>
      </w:r>
      <w:r w:rsidRPr="00D70752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kpfu</w:t>
      </w:r>
      <w:proofErr w:type="spellEnd"/>
      <w:r w:rsidRPr="00D70752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ru</w:t>
      </w:r>
      <w:proofErr w:type="spellEnd"/>
      <w:r w:rsidRPr="00D70752">
        <w:rPr>
          <w:rFonts w:ascii="Courier New" w:hAnsi="Courier New"/>
          <w:sz w:val="22"/>
          <w:lang w:val="ru-RU"/>
        </w:rPr>
        <w:t>/</w:t>
      </w:r>
      <w:r>
        <w:rPr>
          <w:rFonts w:ascii="Courier New" w:hAnsi="Courier New"/>
          <w:sz w:val="22"/>
        </w:rPr>
        <w:t>news</w:t>
      </w:r>
      <w:r w:rsidRPr="00D70752">
        <w:rPr>
          <w:rFonts w:ascii="Courier New" w:hAnsi="Courier New"/>
          <w:sz w:val="22"/>
          <w:lang w:val="ru-RU"/>
        </w:rPr>
        <w:t>/</w:t>
      </w:r>
      <w:r w:rsidRPr="00D70752">
        <w:rPr>
          <w:rFonts w:ascii="Courier New" w:hAnsi="Courier New"/>
          <w:sz w:val="22"/>
          <w:lang w:val="ru-RU"/>
        </w:rPr>
        <w:br/>
        <w:t>[КФУ] Найдена новая новость: Студенты стали победителями (</w:t>
      </w:r>
      <w:r>
        <w:rPr>
          <w:rFonts w:ascii="Courier New" w:hAnsi="Courier New"/>
          <w:sz w:val="22"/>
        </w:rPr>
        <w:t>id</w:t>
      </w:r>
      <w:r w:rsidRPr="00D70752">
        <w:rPr>
          <w:rFonts w:ascii="Courier New" w:hAnsi="Courier New"/>
          <w:sz w:val="22"/>
          <w:lang w:val="ru-RU"/>
        </w:rPr>
        <w:t xml:space="preserve">=15, </w:t>
      </w:r>
      <w:r>
        <w:rPr>
          <w:rFonts w:ascii="Courier New" w:hAnsi="Courier New"/>
          <w:sz w:val="22"/>
        </w:rPr>
        <w:t>cat</w:t>
      </w:r>
      <w:r w:rsidRPr="00D70752">
        <w:rPr>
          <w:rFonts w:ascii="Courier New" w:hAnsi="Courier New"/>
          <w:sz w:val="22"/>
          <w:lang w:val="ru-RU"/>
        </w:rPr>
        <w:t>=3)</w:t>
      </w:r>
      <w:r w:rsidRPr="00D70752">
        <w:rPr>
          <w:rFonts w:ascii="Courier New" w:hAnsi="Courier New"/>
          <w:sz w:val="22"/>
          <w:lang w:val="ru-RU"/>
        </w:rPr>
        <w:br/>
        <w:t>[КФУ] Найден дубликат. Переход к следующему блоку.</w:t>
      </w:r>
      <w:r w:rsidRPr="00D70752">
        <w:rPr>
          <w:rFonts w:ascii="Courier New" w:hAnsi="Courier New"/>
          <w:sz w:val="22"/>
          <w:lang w:val="ru-RU"/>
        </w:rPr>
        <w:br/>
      </w:r>
      <w:r>
        <w:rPr>
          <w:rFonts w:ascii="Courier New" w:hAnsi="Courier New"/>
          <w:sz w:val="22"/>
        </w:rPr>
        <w:lastRenderedPageBreak/>
        <w:t>INFO</w:t>
      </w:r>
      <w:r w:rsidRPr="00D70752">
        <w:rPr>
          <w:rFonts w:ascii="Courier New" w:hAnsi="Courier New"/>
          <w:sz w:val="22"/>
          <w:lang w:val="ru-RU"/>
        </w:rPr>
        <w:t>:</w:t>
      </w:r>
      <w:r>
        <w:rPr>
          <w:rFonts w:ascii="Courier New" w:hAnsi="Courier New"/>
          <w:sz w:val="22"/>
        </w:rPr>
        <w:t>root</w:t>
      </w:r>
      <w:r w:rsidRPr="00D70752">
        <w:rPr>
          <w:rFonts w:ascii="Courier New" w:hAnsi="Courier New"/>
          <w:sz w:val="22"/>
          <w:lang w:val="ru-RU"/>
        </w:rPr>
        <w:t xml:space="preserve">:Парсер </w:t>
      </w:r>
      <w:r>
        <w:rPr>
          <w:rFonts w:ascii="Courier New" w:hAnsi="Courier New"/>
          <w:sz w:val="22"/>
        </w:rPr>
        <w:t>parser</w:t>
      </w:r>
      <w:r w:rsidRPr="00D70752">
        <w:rPr>
          <w:rFonts w:ascii="Courier New" w:hAnsi="Courier New"/>
          <w:sz w:val="22"/>
          <w:lang w:val="ru-RU"/>
        </w:rPr>
        <w:t>_</w:t>
      </w:r>
      <w:proofErr w:type="spellStart"/>
      <w:r>
        <w:rPr>
          <w:rFonts w:ascii="Courier New" w:hAnsi="Courier New"/>
          <w:sz w:val="22"/>
        </w:rPr>
        <w:t>kfu</w:t>
      </w:r>
      <w:proofErr w:type="spellEnd"/>
      <w:r w:rsidRPr="00D70752">
        <w:rPr>
          <w:rFonts w:ascii="Courier New" w:hAnsi="Courier New"/>
          <w:sz w:val="22"/>
          <w:lang w:val="ru-RU"/>
        </w:rPr>
        <w:t xml:space="preserve"> завершил работу. Добавлено: 1 новостей.</w:t>
      </w:r>
      <w:r w:rsidRPr="00D70752">
        <w:rPr>
          <w:rFonts w:ascii="Courier New" w:hAnsi="Courier New"/>
          <w:sz w:val="22"/>
          <w:lang w:val="ru-RU"/>
        </w:rPr>
        <w:br/>
      </w:r>
      <w:r>
        <w:rPr>
          <w:rFonts w:ascii="Courier New" w:hAnsi="Courier New"/>
          <w:sz w:val="22"/>
        </w:rPr>
        <w:t>INFO</w:t>
      </w:r>
      <w:r w:rsidRPr="00D70752">
        <w:rPr>
          <w:rFonts w:ascii="Courier New" w:hAnsi="Courier New"/>
          <w:sz w:val="22"/>
          <w:lang w:val="ru-RU"/>
        </w:rPr>
        <w:t>:</w:t>
      </w:r>
      <w:r>
        <w:rPr>
          <w:rFonts w:ascii="Courier New" w:hAnsi="Courier New"/>
          <w:sz w:val="22"/>
        </w:rPr>
        <w:t>root</w:t>
      </w:r>
      <w:r w:rsidRPr="00D70752">
        <w:rPr>
          <w:rFonts w:ascii="Courier New" w:hAnsi="Courier New"/>
          <w:sz w:val="22"/>
          <w:lang w:val="ru-RU"/>
        </w:rPr>
        <w:t xml:space="preserve">:Запуск парсера </w:t>
      </w:r>
      <w:r>
        <w:rPr>
          <w:rFonts w:ascii="Courier New" w:hAnsi="Courier New"/>
          <w:sz w:val="22"/>
        </w:rPr>
        <w:t>parser</w:t>
      </w:r>
      <w:r w:rsidRPr="00D70752">
        <w:rPr>
          <w:rFonts w:ascii="Courier New" w:hAnsi="Courier New"/>
          <w:sz w:val="22"/>
          <w:lang w:val="ru-RU"/>
        </w:rPr>
        <w:t>_</w:t>
      </w:r>
      <w:proofErr w:type="spellStart"/>
      <w:r>
        <w:rPr>
          <w:rFonts w:ascii="Courier New" w:hAnsi="Courier New"/>
          <w:sz w:val="22"/>
        </w:rPr>
        <w:t>mai</w:t>
      </w:r>
      <w:proofErr w:type="spellEnd"/>
      <w:r w:rsidRPr="00D70752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py</w:t>
      </w:r>
      <w:proofErr w:type="spellEnd"/>
      <w:r w:rsidRPr="00D70752">
        <w:rPr>
          <w:rFonts w:ascii="Courier New" w:hAnsi="Courier New"/>
          <w:sz w:val="22"/>
          <w:lang w:val="ru-RU"/>
        </w:rPr>
        <w:t>...</w:t>
      </w:r>
      <w:r w:rsidRPr="00D70752">
        <w:rPr>
          <w:rFonts w:ascii="Courier New" w:hAnsi="Courier New"/>
          <w:sz w:val="22"/>
          <w:lang w:val="ru-RU"/>
        </w:rPr>
        <w:br/>
        <w:t>...</w:t>
      </w:r>
    </w:p>
    <w:p w14:paraId="3D050CA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Фрагмент сформированного файла 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>:</w:t>
      </w:r>
    </w:p>
    <w:p w14:paraId="05C280BE" w14:textId="77777777" w:rsidR="00244BB3" w:rsidRPr="00D70752" w:rsidRDefault="000634C4">
      <w:pPr>
        <w:spacing w:before="120" w:after="120"/>
        <w:ind w:left="709"/>
        <w:rPr>
          <w:lang w:val="ru-RU"/>
        </w:rPr>
      </w:pPr>
      <w:r w:rsidRPr="00D70752">
        <w:rPr>
          <w:rFonts w:ascii="Courier New" w:hAnsi="Courier New"/>
          <w:sz w:val="22"/>
          <w:lang w:val="ru-RU"/>
        </w:rPr>
        <w:t>1: 15, 23, 24</w:t>
      </w:r>
      <w:r w:rsidRPr="00D70752">
        <w:rPr>
          <w:rFonts w:ascii="Courier New" w:hAnsi="Courier New"/>
          <w:sz w:val="22"/>
          <w:lang w:val="ru-RU"/>
        </w:rPr>
        <w:br/>
        <w:t>2: 12</w:t>
      </w:r>
      <w:r w:rsidRPr="00D70752">
        <w:rPr>
          <w:rFonts w:ascii="Courier New" w:hAnsi="Courier New"/>
          <w:sz w:val="22"/>
          <w:lang w:val="ru-RU"/>
        </w:rPr>
        <w:br/>
        <w:t xml:space="preserve">3: </w:t>
      </w:r>
      <w:r w:rsidRPr="00D70752">
        <w:rPr>
          <w:rFonts w:ascii="Courier New" w:hAnsi="Courier New"/>
          <w:sz w:val="22"/>
          <w:lang w:val="ru-RU"/>
        </w:rPr>
        <w:br/>
        <w:t>4: 15, 29</w:t>
      </w:r>
      <w:r w:rsidRPr="00D70752">
        <w:rPr>
          <w:rFonts w:ascii="Courier New" w:hAnsi="Courier New"/>
          <w:sz w:val="22"/>
          <w:lang w:val="ru-RU"/>
        </w:rPr>
        <w:br/>
        <w:t>5: 23</w:t>
      </w:r>
    </w:p>
    <w:p w14:paraId="11D19CFE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Пример записей в таблице </w:t>
      </w:r>
      <w:r>
        <w:t>news</w:t>
      </w:r>
      <w:r w:rsidRPr="00D70752">
        <w:rPr>
          <w:lang w:val="ru-RU"/>
        </w:rPr>
        <w:t xml:space="preserve"> (</w:t>
      </w:r>
      <w:r>
        <w:t>SQL</w:t>
      </w:r>
      <w:r w:rsidRPr="00D70752">
        <w:rPr>
          <w:lang w:val="ru-RU"/>
        </w:rPr>
        <w:t>-дамп):</w:t>
      </w:r>
    </w:p>
    <w:p w14:paraId="318076F2" w14:textId="77777777" w:rsidR="00244BB3" w:rsidRPr="00D70752" w:rsidRDefault="000634C4">
      <w:pPr>
        <w:spacing w:before="120" w:after="120"/>
        <w:ind w:left="709"/>
        <w:rPr>
          <w:lang w:val="ru-RU"/>
        </w:rPr>
      </w:pPr>
      <w:r w:rsidRPr="00D70752">
        <w:rPr>
          <w:rFonts w:ascii="Courier New" w:hAnsi="Courier New"/>
          <w:sz w:val="22"/>
          <w:lang w:val="ru-RU"/>
        </w:rPr>
        <w:t>1|Студенты КФУ...|Текст новости|</w:t>
      </w:r>
      <w:r>
        <w:rPr>
          <w:rFonts w:ascii="Courier New" w:hAnsi="Courier New"/>
          <w:sz w:val="22"/>
        </w:rPr>
        <w:t>https</w:t>
      </w:r>
      <w:r w:rsidRPr="00D70752">
        <w:rPr>
          <w:rFonts w:ascii="Courier New" w:hAnsi="Courier New"/>
          <w:sz w:val="22"/>
          <w:lang w:val="ru-RU"/>
        </w:rPr>
        <w:t>://...|2026-10-14 10:00:00|3|1|2026-10-14 15:30:00</w:t>
      </w:r>
      <w:r w:rsidRPr="00D70752">
        <w:rPr>
          <w:rFonts w:ascii="Courier New" w:hAnsi="Courier New"/>
          <w:sz w:val="22"/>
          <w:lang w:val="ru-RU"/>
        </w:rPr>
        <w:br/>
        <w:t xml:space="preserve">2|Конференция по </w:t>
      </w:r>
      <w:proofErr w:type="spellStart"/>
      <w:r w:rsidRPr="00D70752">
        <w:rPr>
          <w:rFonts w:ascii="Courier New" w:hAnsi="Courier New"/>
          <w:sz w:val="22"/>
          <w:lang w:val="ru-RU"/>
        </w:rPr>
        <w:t>ИИ|Обсудили</w:t>
      </w:r>
      <w:proofErr w:type="spellEnd"/>
      <w:r w:rsidRPr="00D70752">
        <w:rPr>
          <w:rFonts w:ascii="Courier New" w:hAnsi="Courier New"/>
          <w:sz w:val="22"/>
          <w:lang w:val="ru-RU"/>
        </w:rPr>
        <w:t xml:space="preserve"> нейросети|</w:t>
      </w:r>
      <w:r>
        <w:rPr>
          <w:rFonts w:ascii="Courier New" w:hAnsi="Courier New"/>
          <w:sz w:val="22"/>
        </w:rPr>
        <w:t>https</w:t>
      </w:r>
      <w:r w:rsidRPr="00D70752">
        <w:rPr>
          <w:rFonts w:ascii="Courier New" w:hAnsi="Courier New"/>
          <w:sz w:val="22"/>
          <w:lang w:val="ru-RU"/>
        </w:rPr>
        <w:t>://...|2026-10-14 11:15:00|1|2|2026-10-14 15:30:00</w:t>
      </w:r>
    </w:p>
    <w:p w14:paraId="285FDE02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t>6. Тестирование</w:t>
      </w:r>
    </w:p>
    <w:p w14:paraId="00D4C02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Тестирование программного комплекса проводилось в несколько этапов:</w:t>
      </w:r>
    </w:p>
    <w:p w14:paraId="7CDB7DD0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Тестирование интеграции парсеров: в директорию </w:t>
      </w:r>
      <w:r>
        <w:t>parsers</w:t>
      </w:r>
      <w:r w:rsidRPr="00D70752">
        <w:rPr>
          <w:lang w:val="ru-RU"/>
        </w:rPr>
        <w:t xml:space="preserve">/ были помещены 3 парсера (КФУ, МАИ, РЭУ). Скрипт </w:t>
      </w:r>
      <w:r>
        <w:t>main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успешно обнаружил все файлы, динамически импортировал их и последовательно выполнил функции </w:t>
      </w:r>
      <w:r>
        <w:t>parse</w:t>
      </w:r>
      <w:r w:rsidRPr="00D70752">
        <w:rPr>
          <w:lang w:val="ru-RU"/>
        </w:rPr>
        <w:t>().</w:t>
      </w:r>
    </w:p>
    <w:p w14:paraId="0B768DE0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Проверка отсутствия дубликатов: при повторном (ручном) запуске парсеров счетчик добавленных новостей показал 0, так как механизм </w:t>
      </w:r>
      <w:r>
        <w:t>INSERT</w:t>
      </w:r>
      <w:r w:rsidRPr="00D70752">
        <w:rPr>
          <w:lang w:val="ru-RU"/>
        </w:rPr>
        <w:t xml:space="preserve"> </w:t>
      </w:r>
      <w:r>
        <w:t>OR</w:t>
      </w:r>
      <w:r w:rsidRPr="00D70752">
        <w:rPr>
          <w:lang w:val="ru-RU"/>
        </w:rPr>
        <w:t xml:space="preserve"> </w:t>
      </w:r>
      <w:r>
        <w:t>IGNORE</w:t>
      </w:r>
      <w:r w:rsidRPr="00D70752">
        <w:rPr>
          <w:lang w:val="ru-RU"/>
        </w:rPr>
        <w:t xml:space="preserve"> отработал корректно, опираясь на уникальность поля </w:t>
      </w:r>
      <w:r>
        <w:t>link</w:t>
      </w:r>
      <w:r w:rsidRPr="00D70752">
        <w:rPr>
          <w:lang w:val="ru-RU"/>
        </w:rPr>
        <w:t>.</w:t>
      </w:r>
    </w:p>
    <w:p w14:paraId="5E2D8C63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t xml:space="preserve">Проверка корректности рассылки: в </w:t>
      </w:r>
      <w:r>
        <w:t>users</w:t>
      </w:r>
      <w:r w:rsidRPr="00D70752">
        <w:rPr>
          <w:lang w:val="ru-RU"/>
        </w:rPr>
        <w:t>.</w:t>
      </w:r>
      <w:proofErr w:type="spellStart"/>
      <w:r>
        <w:t>db</w:t>
      </w:r>
      <w:proofErr w:type="spellEnd"/>
      <w:r w:rsidRPr="00D70752">
        <w:rPr>
          <w:lang w:val="ru-RU"/>
        </w:rPr>
        <w:t xml:space="preserve"> было создано 5 тестовых пользователей. Пользователю </w:t>
      </w:r>
      <w:r>
        <w:t>ID</w:t>
      </w:r>
      <w:r w:rsidRPr="00D70752">
        <w:rPr>
          <w:lang w:val="ru-RU"/>
        </w:rPr>
        <w:t xml:space="preserve"> 1 были назначены категории 1 (Наука) и 3 (Студенческая жизнь). В результате отработки алгоритма в </w:t>
      </w:r>
      <w:r>
        <w:t>send</w:t>
      </w:r>
      <w:r w:rsidRPr="00D70752">
        <w:rPr>
          <w:lang w:val="ru-RU"/>
        </w:rPr>
        <w:t>_</w:t>
      </w:r>
      <w:r>
        <w:t>list</w:t>
      </w:r>
      <w:r w:rsidRPr="00D70752">
        <w:rPr>
          <w:lang w:val="ru-RU"/>
        </w:rPr>
        <w:t>.</w:t>
      </w:r>
      <w:r>
        <w:t>txt</w:t>
      </w:r>
      <w:r w:rsidRPr="00D70752">
        <w:rPr>
          <w:lang w:val="ru-RU"/>
        </w:rPr>
        <w:t xml:space="preserve"> в строке '1:' появились </w:t>
      </w:r>
      <w:r>
        <w:t>ID</w:t>
      </w:r>
      <w:r w:rsidRPr="00D70752">
        <w:rPr>
          <w:lang w:val="ru-RU"/>
        </w:rPr>
        <w:t xml:space="preserve"> только тех новостей, которые относились к категориям 1 и 3.</w:t>
      </w:r>
    </w:p>
    <w:p w14:paraId="146F8CC8" w14:textId="77777777" w:rsidR="00244BB3" w:rsidRPr="00D70752" w:rsidRDefault="000634C4">
      <w:pPr>
        <w:pStyle w:val="a0"/>
        <w:ind w:left="709"/>
        <w:jc w:val="both"/>
        <w:rPr>
          <w:lang w:val="ru-RU"/>
        </w:rPr>
      </w:pPr>
      <w:r w:rsidRPr="00D70752">
        <w:rPr>
          <w:lang w:val="ru-RU"/>
        </w:rPr>
        <w:lastRenderedPageBreak/>
        <w:t>Моделирование сетевых сбоев: при принудительном отключении интернета во время работы планировщика, парсеры корректно выводили сообщение об ошибке таймаута (</w:t>
      </w:r>
      <w:r>
        <w:t>requests</w:t>
      </w:r>
      <w:r w:rsidRPr="00D70752">
        <w:rPr>
          <w:lang w:val="ru-RU"/>
        </w:rPr>
        <w:t>.</w:t>
      </w:r>
      <w:r>
        <w:t>exceptions</w:t>
      </w:r>
      <w:r w:rsidRPr="00D70752">
        <w:rPr>
          <w:lang w:val="ru-RU"/>
        </w:rPr>
        <w:t>.</w:t>
      </w:r>
      <w:proofErr w:type="spellStart"/>
      <w:r>
        <w:t>ConnectionError</w:t>
      </w:r>
      <w:proofErr w:type="spellEnd"/>
      <w:r w:rsidRPr="00D70752">
        <w:rPr>
          <w:lang w:val="ru-RU"/>
        </w:rPr>
        <w:t xml:space="preserve">) и передавали управление дальше, предотвращая аварийное завершение </w:t>
      </w:r>
      <w:r>
        <w:t>main</w:t>
      </w:r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>.</w:t>
      </w:r>
    </w:p>
    <w:p w14:paraId="16788DD4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t>7. Заключение</w:t>
      </w:r>
    </w:p>
    <w:p w14:paraId="29E5C83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>В ходе выполнения практической работы был успешно разработан и протестирован программный мониторинговый сервис новостей вузов. Реализован надежный парсер для сбора данных с сайта Казанского федерального университета, интегрированы парсеры других разработчиков.</w:t>
      </w:r>
    </w:p>
    <w:p w14:paraId="6F3DF942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Создана устойчивая реляционная архитектура на базе </w:t>
      </w:r>
      <w:r>
        <w:t>SQLite</w:t>
      </w:r>
      <w:r w:rsidRPr="00D70752">
        <w:rPr>
          <w:lang w:val="ru-RU"/>
        </w:rPr>
        <w:t xml:space="preserve"> для единого хранения контента и данных пользователей. Успешно реализован механизм периодического планирования, автоматического анализа и сопоставления новостей с интересами пользователей.</w:t>
      </w:r>
    </w:p>
    <w:p w14:paraId="379043AD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Возможные пути дальнейшего совершенствования системы: реализация отправки уведомлений напрямую на </w:t>
      </w:r>
      <w:r>
        <w:t>email</w:t>
      </w:r>
      <w:r w:rsidRPr="00D70752">
        <w:rPr>
          <w:lang w:val="ru-RU"/>
        </w:rPr>
        <w:t xml:space="preserve"> пользователей с использованием библиотеки </w:t>
      </w:r>
      <w:proofErr w:type="spellStart"/>
      <w:r>
        <w:t>smtplib</w:t>
      </w:r>
      <w:proofErr w:type="spellEnd"/>
      <w:r w:rsidRPr="00D70752">
        <w:rPr>
          <w:lang w:val="ru-RU"/>
        </w:rPr>
        <w:t xml:space="preserve"> или создание </w:t>
      </w:r>
      <w:r>
        <w:t>Telegram</w:t>
      </w:r>
      <w:r w:rsidRPr="00D70752">
        <w:rPr>
          <w:lang w:val="ru-RU"/>
        </w:rPr>
        <w:t>-бота; добавление механизмов многопоточности (</w:t>
      </w:r>
      <w:r>
        <w:t>threading</w:t>
      </w:r>
      <w:r w:rsidRPr="00D70752">
        <w:rPr>
          <w:lang w:val="ru-RU"/>
        </w:rPr>
        <w:t xml:space="preserve"> или </w:t>
      </w:r>
      <w:proofErr w:type="spellStart"/>
      <w:r>
        <w:t>asyncio</w:t>
      </w:r>
      <w:proofErr w:type="spellEnd"/>
      <w:r w:rsidRPr="00D70752">
        <w:rPr>
          <w:lang w:val="ru-RU"/>
        </w:rPr>
        <w:t>) для параллельного и более быстрого опроса большого числа сайтов вузов.</w:t>
      </w:r>
    </w:p>
    <w:p w14:paraId="34811080" w14:textId="77777777" w:rsidR="00244BB3" w:rsidRPr="00D70752" w:rsidRDefault="000634C4">
      <w:pPr>
        <w:spacing w:before="240" w:after="120"/>
        <w:jc w:val="center"/>
        <w:rPr>
          <w:lang w:val="ru-RU"/>
        </w:rPr>
      </w:pPr>
      <w:r w:rsidRPr="00D70752">
        <w:rPr>
          <w:b/>
          <w:lang w:val="ru-RU"/>
        </w:rPr>
        <w:t>8. Приложение</w:t>
      </w:r>
    </w:p>
    <w:p w14:paraId="5662D15F" w14:textId="77777777" w:rsidR="00244BB3" w:rsidRPr="00D70752" w:rsidRDefault="000634C4">
      <w:pPr>
        <w:ind w:firstLine="709"/>
        <w:jc w:val="both"/>
        <w:rPr>
          <w:lang w:val="ru-RU"/>
        </w:rPr>
      </w:pPr>
      <w:r w:rsidRPr="00D70752">
        <w:rPr>
          <w:lang w:val="ru-RU"/>
        </w:rPr>
        <w:t xml:space="preserve">Листинг фрагмента исходного кода </w:t>
      </w:r>
      <w:r>
        <w:t>parser</w:t>
      </w:r>
      <w:r w:rsidRPr="00D70752">
        <w:rPr>
          <w:lang w:val="ru-RU"/>
        </w:rPr>
        <w:t>_</w:t>
      </w:r>
      <w:proofErr w:type="spellStart"/>
      <w:r>
        <w:t>kfu</w:t>
      </w:r>
      <w:proofErr w:type="spellEnd"/>
      <w:r w:rsidRPr="00D70752">
        <w:rPr>
          <w:lang w:val="ru-RU"/>
        </w:rPr>
        <w:t>.</w:t>
      </w:r>
      <w:proofErr w:type="spellStart"/>
      <w:r>
        <w:t>py</w:t>
      </w:r>
      <w:proofErr w:type="spellEnd"/>
      <w:r w:rsidRPr="00D70752">
        <w:rPr>
          <w:lang w:val="ru-RU"/>
        </w:rPr>
        <w:t xml:space="preserve"> (основная логика сбора):</w:t>
      </w:r>
    </w:p>
    <w:p w14:paraId="2806FF4E" w14:textId="77777777" w:rsidR="00244BB3" w:rsidRDefault="000634C4">
      <w:pPr>
        <w:spacing w:before="120" w:after="120"/>
        <w:ind w:left="709"/>
      </w:pPr>
      <w:r>
        <w:rPr>
          <w:rFonts w:ascii="Courier New" w:hAnsi="Courier New"/>
          <w:sz w:val="22"/>
        </w:rPr>
        <w:t xml:space="preserve">def </w:t>
      </w:r>
      <w:proofErr w:type="spellStart"/>
      <w:r>
        <w:rPr>
          <w:rFonts w:ascii="Courier New" w:hAnsi="Courier New"/>
          <w:sz w:val="22"/>
        </w:rPr>
        <w:t>parse_page</w:t>
      </w:r>
      <w:proofErr w:type="spellEnd"/>
      <w:r>
        <w:rPr>
          <w:rFonts w:ascii="Courier New" w:hAnsi="Courier New"/>
          <w:sz w:val="22"/>
        </w:rPr>
        <w:t>(html):</w:t>
      </w:r>
      <w:r>
        <w:rPr>
          <w:rFonts w:ascii="Courier New" w:hAnsi="Courier New"/>
          <w:sz w:val="22"/>
        </w:rPr>
        <w:br/>
        <w:t xml:space="preserve">    soup = </w:t>
      </w:r>
      <w:proofErr w:type="spellStart"/>
      <w:r>
        <w:rPr>
          <w:rFonts w:ascii="Courier New" w:hAnsi="Courier New"/>
          <w:sz w:val="22"/>
        </w:rPr>
        <w:t>BeautifulSoup</w:t>
      </w:r>
      <w:proofErr w:type="spellEnd"/>
      <w:r>
        <w:rPr>
          <w:rFonts w:ascii="Courier New" w:hAnsi="Courier New"/>
          <w:sz w:val="22"/>
        </w:rPr>
        <w:t>(html, 'html.parser')</w:t>
      </w:r>
      <w:r>
        <w:rPr>
          <w:rFonts w:ascii="Courier New" w:hAnsi="Courier New"/>
          <w:sz w:val="22"/>
        </w:rPr>
        <w:br/>
        <w:t xml:space="preserve">    items = []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for block in soup.select('.newsItem'):</w:t>
      </w:r>
      <w:r>
        <w:rPr>
          <w:rFonts w:ascii="Courier New" w:hAnsi="Courier New"/>
          <w:sz w:val="22"/>
        </w:rPr>
        <w:br/>
        <w:t xml:space="preserve">        link_tag = block.select_one('.boldLink')</w:t>
      </w:r>
      <w:r>
        <w:rPr>
          <w:rFonts w:ascii="Courier New" w:hAnsi="Courier New"/>
          <w:sz w:val="22"/>
        </w:rPr>
        <w:br/>
        <w:t xml:space="preserve">        date_tag = block.select_one('.newsItem-date')</w:t>
      </w:r>
      <w:r>
        <w:rPr>
          <w:rFonts w:ascii="Courier New" w:hAnsi="Courier New"/>
          <w:sz w:val="22"/>
        </w:rPr>
        <w:br/>
        <w:t xml:space="preserve">        if not link_tag or not date_tag:</w:t>
      </w:r>
      <w:r>
        <w:rPr>
          <w:rFonts w:ascii="Courier New" w:hAnsi="Courier New"/>
          <w:sz w:val="22"/>
        </w:rPr>
        <w:br/>
        <w:t xml:space="preserve">            continue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lastRenderedPageBreak/>
        <w:t xml:space="preserve">        content_tag = block.select_one('.newsItem-text')</w:t>
      </w:r>
      <w:r>
        <w:rPr>
          <w:rFonts w:ascii="Courier New" w:hAnsi="Courier New"/>
          <w:sz w:val="22"/>
        </w:rPr>
        <w:br/>
        <w:t xml:space="preserve">        content = content_tag.get_text(' ', strip=True) if content_tag else 'no text'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raw_date = date_tag.text.strip()</w:t>
      </w:r>
      <w:r>
        <w:rPr>
          <w:rFonts w:ascii="Courier New" w:hAnsi="Courier New"/>
          <w:sz w:val="22"/>
        </w:rPr>
        <w:br/>
        <w:t xml:space="preserve">        try:</w:t>
      </w:r>
      <w:r>
        <w:rPr>
          <w:rFonts w:ascii="Courier New" w:hAnsi="Courier New"/>
          <w:sz w:val="22"/>
        </w:rPr>
        <w:br/>
        <w:t xml:space="preserve">            dt = datetime.strptime(raw_date, '%d.%m.%Y')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 xml:space="preserve">            published_date = dt.strftime('%Y-%m-%d %H:%M:%S')</w:t>
      </w:r>
      <w:r>
        <w:rPr>
          <w:rFonts w:ascii="Courier New" w:hAnsi="Courier New"/>
          <w:sz w:val="22"/>
        </w:rPr>
        <w:br/>
        <w:t xml:space="preserve">        except ValueError:</w:t>
      </w:r>
      <w:r>
        <w:rPr>
          <w:rFonts w:ascii="Courier New" w:hAnsi="Courier New"/>
          <w:sz w:val="22"/>
        </w:rPr>
        <w:br/>
        <w:t xml:space="preserve">            published_date = raw_date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items.append({</w:t>
      </w:r>
      <w:r>
        <w:rPr>
          <w:rFonts w:ascii="Courier New" w:hAnsi="Courier New"/>
          <w:sz w:val="22"/>
        </w:rPr>
        <w:br/>
        <w:t xml:space="preserve">            'title': link_tag.text.strip(),</w:t>
      </w:r>
      <w:r>
        <w:rPr>
          <w:rFonts w:ascii="Courier New" w:hAnsi="Courier New"/>
          <w:sz w:val="22"/>
        </w:rPr>
        <w:br/>
        <w:t xml:space="preserve">            'link': 'https://media.kpfu.ru' + link_tag.get('href', ''),</w:t>
      </w:r>
      <w:r>
        <w:rPr>
          <w:rFonts w:ascii="Courier New" w:hAnsi="Courier New"/>
          <w:sz w:val="22"/>
        </w:rPr>
        <w:br/>
        <w:t xml:space="preserve">            'published_date': published_date,</w:t>
      </w:r>
      <w:r>
        <w:rPr>
          <w:rFonts w:ascii="Courier New" w:hAnsi="Courier New"/>
          <w:sz w:val="22"/>
        </w:rPr>
        <w:br/>
        <w:t xml:space="preserve">            'content': content,</w:t>
      </w:r>
      <w:r>
        <w:rPr>
          <w:rFonts w:ascii="Courier New" w:hAnsi="Courier New"/>
          <w:sz w:val="22"/>
        </w:rPr>
        <w:br/>
        <w:t xml:space="preserve">        })</w:t>
      </w:r>
      <w:r>
        <w:rPr>
          <w:rFonts w:ascii="Courier New" w:hAnsi="Courier New"/>
          <w:sz w:val="22"/>
        </w:rPr>
        <w:br/>
        <w:t xml:space="preserve">    return items</w:t>
      </w:r>
    </w:p>
    <w:sectPr w:rsidR="00244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116253">
    <w:abstractNumId w:val="8"/>
  </w:num>
  <w:num w:numId="2" w16cid:durableId="1350332757">
    <w:abstractNumId w:val="6"/>
  </w:num>
  <w:num w:numId="3" w16cid:durableId="1862082680">
    <w:abstractNumId w:val="5"/>
  </w:num>
  <w:num w:numId="4" w16cid:durableId="1012143175">
    <w:abstractNumId w:val="4"/>
  </w:num>
  <w:num w:numId="5" w16cid:durableId="703798126">
    <w:abstractNumId w:val="7"/>
  </w:num>
  <w:num w:numId="6" w16cid:durableId="1100223416">
    <w:abstractNumId w:val="3"/>
  </w:num>
  <w:num w:numId="7" w16cid:durableId="429280104">
    <w:abstractNumId w:val="2"/>
  </w:num>
  <w:num w:numId="8" w16cid:durableId="1010832878">
    <w:abstractNumId w:val="1"/>
  </w:num>
  <w:num w:numId="9" w16cid:durableId="11490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BB3"/>
    <w:rsid w:val="0029639D"/>
    <w:rsid w:val="00326F90"/>
    <w:rsid w:val="00AA1D8D"/>
    <w:rsid w:val="00B47730"/>
    <w:rsid w:val="00CB0664"/>
    <w:rsid w:val="00D70752"/>
    <w:rsid w:val="00FB0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9C77A"/>
  <w14:defaultImageDpi w14:val="300"/>
  <w15:docId w15:val="{1F25DF6C-B432-45AE-A438-80F23FAA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1872</Words>
  <Characters>10672</Characters>
  <Application>Microsoft Office Word</Application>
  <DocSecurity>0</DocSecurity>
  <Lines>88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Утюж</cp:lastModifiedBy>
  <cp:revision>2</cp:revision>
  <dcterms:created xsi:type="dcterms:W3CDTF">2026-10-14T09:02:00Z</dcterms:created>
  <dcterms:modified xsi:type="dcterms:W3CDTF">2026-10-14T09:02:00Z</dcterms:modified>
  <cp:category/>
</cp:coreProperties>
</file>